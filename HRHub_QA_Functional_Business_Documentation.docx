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8A"/>
          <w:sz w:val="80"/>
        </w:rPr>
        <w:t>HRHub</w:t>
      </w:r>
    </w:p>
    <w:p>
      <w:pPr>
        <w:jc w:val="center"/>
      </w:pPr>
      <w:r>
        <w:rPr>
          <w:color w:val="2563EB"/>
          <w:sz w:val="36"/>
        </w:rPr>
        <w:t>Functional, Business Flow &amp; Integration Documentation (Tester's Source of Truth)</w:t>
      </w:r>
    </w:p>
    <w:p>
      <w:pPr>
        <w:jc w:val="center"/>
      </w:pPr>
      <w:r>
        <w:rPr>
          <w:i/>
          <w:sz w:val="26"/>
        </w:rPr>
        <w:t>**Audience:** QA engineers, testers, business analysts, implementation &amp; support teams.</w:t>
      </w:r>
    </w:p>
    <w:p/>
    <w:p/>
    <w:p>
      <w:pPr>
        <w:jc w:val="center"/>
      </w:pPr>
      <w:r>
        <w:rPr>
          <w:sz w:val="21"/>
        </w:rPr>
        <w:t>Multi-tenant HR SaaS (UAE)</w:t>
        <w:br/>
      </w:r>
      <w:r>
        <w:rPr>
          <w:sz w:val="21"/>
        </w:rPr>
        <w:t>HRHub.ae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→ Update Field to build the table of contents.</w:t>
        <w:fldChar w:fldCharType="end"/>
      </w:r>
    </w:p>
    <w:p>
      <w:r>
        <w:br w:type="page"/>
      </w:r>
    </w:p>
    <w:p>
      <w:pPr>
        <w:ind w:left="360"/>
      </w:pPr>
      <w:r>
        <w:rPr>
          <w:b/>
          <w:i/>
          <w:color w:val="555555"/>
        </w:rPr>
        <w:t>Audience:</w:t>
      </w:r>
      <w:r>
        <w:rPr>
          <w:i/>
          <w:color w:val="555555"/>
        </w:rPr>
        <w:t xml:space="preserve"> QA engineers, testers, business analysts, implementation &amp; support teams.</w:t>
      </w:r>
    </w:p>
    <w:p>
      <w:pPr>
        <w:ind w:left="360"/>
      </w:pPr>
      <w:r>
        <w:rPr>
          <w:b/>
          <w:i/>
          <w:color w:val="555555"/>
        </w:rPr>
        <w:t>Purpose:</w:t>
      </w:r>
      <w:r>
        <w:rPr>
          <w:i/>
          <w:color w:val="555555"/>
        </w:rPr>
        <w:t xml:space="preserve"> Explain *what the system does*, *how features behave*, *how they interact*, and *what should happen* when users act — without requiring developer assistance.</w:t>
      </w:r>
    </w:p>
    <w:p>
      <w:pPr>
        <w:ind w:left="360"/>
      </w:pPr>
      <w:r>
        <w:rPr>
          <w:b/>
          <w:i/>
          <w:color w:val="555555"/>
        </w:rPr>
        <w:t>Nature:</w:t>
      </w:r>
      <w:r>
        <w:rPr>
          <w:i/>
          <w:color w:val="555555"/>
        </w:rPr>
        <w:t xml:space="preserve"> Business &amp; behavioral documentation (not developer/technical docs). Where a file is cited, it is only to let a tester locate the behavior; testers validate behavior, not code.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0. How to Use This Document</w:t>
      </w:r>
    </w:p>
    <w:p>
      <w:pPr>
        <w:pStyle w:val="ListNumber"/>
      </w:pPr>
      <w:r>
        <w:rPr>
          <w:b/>
        </w:rPr>
        <w:t>Start with §1–§2 (System Overview + Global Concepts).</w:t>
      </w:r>
      <w:r>
        <w:t xml:space="preserve"> Every module reuses the same cross-cutting machinery — roles, audit logging, notifications, emails, background jobs, multi-tenancy. Understanding these once means you understand them everywhere.</w:t>
      </w:r>
    </w:p>
    <w:p>
      <w:pPr>
        <w:pStyle w:val="ListNumber"/>
      </w:pPr>
      <w:r>
        <w:rPr>
          <w:b/>
        </w:rPr>
        <w:t>Go to the relevant module section (§3).</w:t>
      </w:r>
      <w:r>
        <w:t xml:space="preserve"> Each module is documented with a uniform template: Purpose → Actions/Roles → Workflow/Statuses → Notifications → Emails → Audit → Activity Timeline → Validations → Dashboard/Report impact → Dependencies → </w:t>
      </w:r>
      <w:r>
        <w:rPr>
          <w:b/>
        </w:rPr>
        <w:t>QA Validation Checklist</w:t>
      </w:r>
      <w:r>
        <w:t>.</w:t>
      </w:r>
    </w:p>
    <w:p>
      <w:pPr>
        <w:pStyle w:val="ListNumber"/>
      </w:pPr>
      <w:r>
        <w:rPr>
          <w:b/>
        </w:rPr>
        <w:t>Use §4 (End-to-End Business Flows)</w:t>
      </w:r>
      <w:r>
        <w:t xml:space="preserve"> to test complete user journeys that cross modules.</w:t>
      </w:r>
    </w:p>
    <w:p>
      <w:pPr>
        <w:pStyle w:val="ListNumber"/>
      </w:pPr>
      <w:r>
        <w:rPr>
          <w:b/>
        </w:rPr>
        <w:t>Use §5 (Dependency Map) and §6 (Event-Trigger Matrix)</w:t>
      </w:r>
      <w:r>
        <w:t xml:space="preserve"> to predict the downstream blast radius of any action.</w:t>
      </w:r>
    </w:p>
    <w:p>
      <w:pPr>
        <w:pStyle w:val="ListNumber"/>
      </w:pPr>
      <w:r>
        <w:rPr>
          <w:b/>
        </w:rPr>
        <w:t>Use §7 (Master QA Checklists)</w:t>
      </w:r>
      <w:r>
        <w:t xml:space="preserve"> as the per-feature 12-point sign-off.</w:t>
      </w:r>
    </w:p>
    <w:p>
      <w:pPr>
        <w:pStyle w:val="ListNumber"/>
      </w:pPr>
      <w:r>
        <w:rPr>
          <w:b/>
        </w:rPr>
        <w:t>Use §8 (Risks, Gaps &amp; Known Issues)</w:t>
      </w:r>
      <w:r>
        <w:t xml:space="preserve"> as a defects/known-limitations watchlist while testing.</w:t>
      </w:r>
    </w:p>
    <w:p>
      <w:r>
        <w:rPr>
          <w:b/>
        </w:rPr>
        <w:t>Legend used throughout:</w:t>
      </w:r>
    </w:p>
    <w:p>
      <w:pPr>
        <w:pStyle w:val="ListBullet"/>
      </w:pPr>
      <w:r>
        <w:t>✅ implemented &amp; expected · ⚠️ partial / inconsistent · ❌ missing / not implemented · 🔒 security concern</w:t>
      </w:r>
    </w:p>
    <w:p>
      <w:pPr>
        <w:pStyle w:val="ListBullet"/>
      </w:pPr>
      <w:r>
        <w:t xml:space="preserve">"In-app notification" = bell-icon item polled every 60s. "Email" = outbound mail. "Audit" = </w:t>
      </w:r>
      <w:r>
        <w:rPr>
          <w:rFonts w:ascii="Consolas" w:hAnsi="Consolas"/>
          <w:color w:val="B03060"/>
          <w:sz w:val="19"/>
        </w:rPr>
        <w:t>activity_logs</w:t>
      </w:r>
      <w:r>
        <w:t xml:space="preserve"> row. "Activity timeline" = the per-employee "Updates" feed (a mirrored audit row).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1. System Overview</w:t>
      </w:r>
    </w:p>
    <w:p>
      <w:r>
        <w:rPr>
          <w:b/>
        </w:rPr>
        <w:t>HRHub</w:t>
      </w:r>
      <w:r>
        <w:t xml:space="preserve"> is a multi-tenant SaaS HR platform for UAE businesses (bilingual EN/AR, RTL-aware). Each customer company is a </w:t>
      </w:r>
      <w:r>
        <w:rPr>
          <w:b/>
        </w:rPr>
        <w:t>tenant</w:t>
      </w:r>
      <w:r>
        <w:t xml:space="preserve">; all data is isolated per tenant. Users log in, are assigned a </w:t>
      </w:r>
      <w:r>
        <w:rPr>
          <w:b/>
        </w:rPr>
        <w:t>role</w:t>
      </w:r>
      <w:r>
        <w:t>, and operate only within their tenant.</w:t>
      </w:r>
    </w:p>
    <w:p>
      <w:r>
        <w:rPr>
          <w:b/>
        </w:rPr>
        <w:t>User-facing surfaces:</w:t>
      </w:r>
    </w:p>
    <w:p>
      <w:pPr>
        <w:pStyle w:val="ListBullet"/>
      </w:pPr>
      <w:r>
        <w:rPr>
          <w:b/>
        </w:rPr>
        <w:t>Main web app</w:t>
      </w:r>
      <w:r>
        <w:t xml:space="preserve"> (authenticated) — the full HR system for staff and admins.</w:t>
      </w:r>
    </w:p>
    <w:p>
      <w:pPr>
        <w:pStyle w:val="ListBullet"/>
      </w:pPr>
      <w:r>
        <w:rPr>
          <w:b/>
        </w:rPr>
        <w:t>Employee self-service</w:t>
      </w:r>
      <w:r>
        <w:t xml:space="preserve"> ("My …" pages) — leave, payslips, profile, attendance, training, loans, complaints.</w:t>
      </w:r>
    </w:p>
    <w:p>
      <w:pPr>
        <w:pStyle w:val="ListBullet"/>
      </w:pPr>
      <w:r>
        <w:rPr>
          <w:b/>
        </w:rPr>
        <w:t>Public careers portal</w:t>
      </w:r>
      <w:r>
        <w:t xml:space="preserve"> (</w:t>
      </w:r>
      <w:r>
        <w:rPr>
          <w:rFonts w:ascii="Consolas" w:hAnsi="Consolas"/>
          <w:color w:val="B03060"/>
          <w:sz w:val="19"/>
        </w:rPr>
        <w:t>/careers/:companyCode/jobs</w:t>
      </w:r>
      <w:r>
        <w:t>) — unauthenticated job listing + apply.</w:t>
      </w:r>
    </w:p>
    <w:p>
      <w:pPr>
        <w:pStyle w:val="ListBullet"/>
      </w:pPr>
      <w:r>
        <w:rPr>
          <w:b/>
        </w:rPr>
        <w:t>Public onboarding upload</w:t>
      </w:r>
      <w:r>
        <w:t xml:space="preserve"> (</w:t>
      </w:r>
      <w:r>
        <w:rPr>
          <w:rFonts w:ascii="Consolas" w:hAnsi="Consolas"/>
          <w:color w:val="B03060"/>
          <w:sz w:val="19"/>
        </w:rPr>
        <w:t>/onboarding/upload/:token</w:t>
      </w:r>
      <w:r>
        <w:t>) — unauthenticated document upload via magic link.</w:t>
      </w:r>
    </w:p>
    <w:p>
      <w:pPr>
        <w:pStyle w:val="ListBullet"/>
      </w:pPr>
      <w:r>
        <w:rPr>
          <w:b/>
        </w:rPr>
        <w:t>Public exit interview</w:t>
      </w:r>
      <w:r>
        <w:t xml:space="preserve"> (token link) — unauthenticated survey.</w:t>
      </w:r>
    </w:p>
    <w:p>
      <w:pPr>
        <w:pStyle w:val="ListBullet"/>
      </w:pPr>
      <w:r>
        <w:rPr>
          <w:b/>
        </w:rPr>
        <w:t>Connected Apps API</w:t>
      </w:r>
      <w:r>
        <w:t xml:space="preserve"> — external/biometric systems authenticate with an app key + secret.</w:t>
      </w:r>
    </w:p>
    <w:p>
      <w:r>
        <w:rPr>
          <w:b/>
        </w:rPr>
        <w:t>Roles (hierarchy, highest to lowest authority):</w:t>
      </w:r>
    </w:p>
    <w:p>
      <w:r>
        <w:rPr>
          <w:rFonts w:ascii="Consolas" w:hAnsi="Consolas"/>
          <w:color w:val="B03060"/>
          <w:sz w:val="19"/>
        </w:rPr>
        <w:t>`</w:t>
      </w:r>
    </w:p>
    <w:p>
      <w:r>
        <w:t>super_admin  &gt;  hr_manager  &gt;  pro_officer  &gt;  dept_head  &gt;  employee</w:t>
      </w:r>
    </w:p>
    <w:p>
      <w:r>
        <w:rPr>
          <w:rFonts w:ascii="Consolas" w:hAnsi="Consolas"/>
          <w:color w:val="B03060"/>
          <w:sz w:val="19"/>
        </w:rPr>
        <w:t>`</w:t>
      </w:r>
    </w:p>
    <w:p>
      <w:pPr>
        <w:pStyle w:val="ListBullet"/>
      </w:pPr>
      <w:r>
        <w:rPr>
          <w:b/>
        </w:rPr>
        <w:t>super_admin</w:t>
      </w:r>
      <w:r>
        <w:t xml:space="preserve"> — everything, incl. tenant management, members, billing.</w:t>
      </w:r>
    </w:p>
    <w:p>
      <w:pPr>
        <w:pStyle w:val="ListBullet"/>
      </w:pPr>
      <w:r>
        <w:rPr>
          <w:b/>
        </w:rPr>
        <w:t>hr_manager</w:t>
      </w:r>
      <w:r>
        <w:t xml:space="preserve"> — all HR features, members, settings, org structure.</w:t>
      </w:r>
    </w:p>
    <w:p>
      <w:pPr>
        <w:pStyle w:val="ListBullet"/>
      </w:pPr>
      <w:r>
        <w:rPr>
          <w:b/>
        </w:rPr>
        <w:t>pro_officer</w:t>
      </w:r>
      <w:r>
        <w:t xml:space="preserve"> — visa, documents, compliance focus; read-only on employees.</w:t>
      </w:r>
    </w:p>
    <w:p>
      <w:pPr>
        <w:pStyle w:val="ListBullet"/>
      </w:pPr>
      <w:r>
        <w:rPr>
          <w:b/>
        </w:rPr>
        <w:t>dept_head</w:t>
      </w:r>
      <w:r>
        <w:t xml:space="preserve"> — scoped </w:t>
      </w:r>
      <w:r>
        <w:rPr>
          <w:b/>
        </w:rPr>
        <w:t>server-side</w:t>
      </w:r>
      <w:r>
        <w:t xml:space="preserve"> to their own reporting subtree (their department &amp; reports); approves leave for their team; can view but not always mutate.</w:t>
      </w:r>
    </w:p>
    <w:p>
      <w:pPr>
        <w:pStyle w:val="ListBullet"/>
      </w:pPr>
      <w:r>
        <w:rPr>
          <w:b/>
        </w:rPr>
        <w:t>employee</w:t>
      </w:r>
      <w:r>
        <w:t xml:space="preserve"> — own data only (own leave, payslips, attendance, profile, training, loans, complaints) + org chart.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2. Global Concepts (apply to every module)</w:t>
      </w:r>
    </w:p>
    <w:p>
      <w:pPr>
        <w:pStyle w:val="Heading3"/>
      </w:pPr>
      <w:r>
        <w:t>2.1 Multi-Tenancy &amp; Data Isolation</w:t>
      </w:r>
    </w:p>
    <w:p>
      <w:pPr>
        <w:pStyle w:val="ListBullet"/>
      </w:pPr>
      <w:r>
        <w:t xml:space="preserve">Every table has a </w:t>
      </w:r>
      <w:r>
        <w:rPr>
          <w:rFonts w:ascii="Consolas" w:hAnsi="Consolas"/>
          <w:color w:val="B03060"/>
          <w:sz w:val="19"/>
        </w:rPr>
        <w:t>tenantId</w:t>
      </w:r>
      <w:r>
        <w:t xml:space="preserve">. Every service filters by the </w:t>
      </w:r>
      <w:r>
        <w:rPr>
          <w:rFonts w:ascii="Consolas" w:hAnsi="Consolas"/>
          <w:color w:val="B03060"/>
          <w:sz w:val="19"/>
        </w:rPr>
        <w:t>tenantId</w:t>
      </w:r>
      <w:r>
        <w:t xml:space="preserve"> from the verified JWT. </w:t>
      </w:r>
      <w:r>
        <w:rPr>
          <w:b/>
        </w:rPr>
        <w:t>Cross-tenant data access is impossible at the data layer</w:t>
      </w:r>
      <w:r>
        <w:t xml:space="preserve"> when implemented correctly — any route returning another tenant's data is a defect.</w:t>
      </w:r>
    </w:p>
    <w:p>
      <w:pPr>
        <w:pStyle w:val="ListBullet"/>
      </w:pPr>
      <w:r>
        <w:t xml:space="preserve">JWT identity (no per-request DB hit): </w:t>
      </w:r>
      <w:r>
        <w:rPr>
          <w:rFonts w:ascii="Consolas" w:hAnsi="Consolas"/>
          <w:color w:val="B03060"/>
          <w:sz w:val="19"/>
        </w:rPr>
        <w:t>{ id, tenantId, role, name, email, employeeId, department }</w:t>
      </w:r>
      <w:r>
        <w:t xml:space="preserve">. Access token TTL </w:t>
      </w:r>
      <w:r>
        <w:rPr>
          <w:b/>
        </w:rPr>
        <w:t>15 min</w:t>
      </w:r>
      <w:r>
        <w:t xml:space="preserve">; refresh token </w:t>
      </w:r>
      <w:r>
        <w:rPr>
          <w:b/>
        </w:rPr>
        <w:t>7 days</w:t>
      </w:r>
      <w:r>
        <w:t xml:space="preserve"> (rotated on use — old token revoked).</w:t>
      </w:r>
    </w:p>
    <w:p>
      <w:pPr>
        <w:pStyle w:val="ListBullet"/>
      </w:pPr>
      <w:r>
        <w:rPr>
          <w:b/>
        </w:rPr>
        <w:t>`isActive` check is cached in Redis for 5 minutes.</w:t>
      </w:r>
      <w:r>
        <w:t xml:space="preserve"> Deactivating a user therefore takes </w:t>
      </w:r>
      <w:r>
        <w:rPr>
          <w:b/>
        </w:rPr>
        <w:t>up to 5 minutes</w:t>
      </w:r>
      <w:r>
        <w:t xml:space="preserve"> to fully block them (existing 15-min access tokens also expire naturally). ⚠️ Test this lag explicitly.</w:t>
      </w:r>
    </w:p>
    <w:p>
      <w:pPr>
        <w:pStyle w:val="ListBullet"/>
      </w:pPr>
      <w:r>
        <w:rPr>
          <w:b/>
        </w:rPr>
        <w:t>QA isolation test (run for every module):</w:t>
      </w:r>
      <w:r>
        <w:t xml:space="preserve"> Log in as Tenant A, attempt to read/modify a Tenant B record by ID → must return 403/404, never data.</w:t>
      </w:r>
    </w:p>
    <w:p>
      <w:pPr>
        <w:pStyle w:val="Heading3"/>
      </w:pPr>
      <w:r>
        <w:t>2.2 Role-Based Access Control (RBAC)</w:t>
      </w:r>
    </w:p>
    <w:p>
      <w:pPr>
        <w:pStyle w:val="ListBullet"/>
      </w:pPr>
      <w:r>
        <w:t xml:space="preserve">Frontend matrix: </w:t>
      </w:r>
      <w:r>
        <w:rPr>
          <w:b/>
        </w:rPr>
        <w:t>38 permissions, 44 guarded routes</w:t>
      </w:r>
      <w:r>
        <w:t xml:space="preserve">, in </w:t>
      </w:r>
      <w:r>
        <w:rPr>
          <w:rFonts w:ascii="Consolas" w:hAnsi="Consolas"/>
          <w:color w:val="B03060"/>
          <w:sz w:val="19"/>
        </w:rPr>
        <w:t>frontend/src/lib/permissions.ts</w:t>
      </w:r>
      <w:r>
        <w:t xml:space="preserve"> (</w:t>
      </w:r>
      <w:r>
        <w:rPr>
          <w:rFonts w:ascii="Consolas" w:hAnsi="Consolas"/>
          <w:color w:val="B03060"/>
          <w:sz w:val="19"/>
        </w:rPr>
        <w:t>hasPermission</w:t>
      </w:r>
      <w:r>
        <w:t xml:space="preserve">, </w:t>
      </w:r>
      <w:r>
        <w:rPr>
          <w:rFonts w:ascii="Consolas" w:hAnsi="Consolas"/>
          <w:color w:val="B03060"/>
          <w:sz w:val="19"/>
        </w:rPr>
        <w:t>canAccessRoute</w:t>
      </w:r>
      <w:r>
        <w:t>). Do not expect permission logic anywhere else on the frontend.</w:t>
      </w:r>
    </w:p>
    <w:p>
      <w:pPr>
        <w:pStyle w:val="ListBullet"/>
      </w:pPr>
      <w:r>
        <w:t xml:space="preserve">Backend guards: </w:t>
      </w:r>
      <w:r>
        <w:rPr>
          <w:rFonts w:ascii="Consolas" w:hAnsi="Consolas"/>
          <w:color w:val="B03060"/>
          <w:sz w:val="19"/>
        </w:rPr>
        <w:t>fastify.authenticate</w:t>
      </w:r>
      <w:r>
        <w:t xml:space="preserve"> (verify JWT + isActive) and </w:t>
      </w:r>
      <w:r>
        <w:rPr>
          <w:rFonts w:ascii="Consolas" w:hAnsi="Consolas"/>
          <w:color w:val="B03060"/>
          <w:sz w:val="19"/>
        </w:rPr>
        <w:t>fastify.requireRole(...)</w:t>
      </w:r>
      <w:r>
        <w:t xml:space="preserve">. UI hiding is </w:t>
      </w:r>
      <w:r>
        <w:rPr>
          <w:b/>
        </w:rPr>
        <w:t>not</w:t>
      </w:r>
      <w:r>
        <w:t xml:space="preserve"> security — every protected action is also enforced server-side.</w:t>
      </w:r>
    </w:p>
    <w:p>
      <w:pPr>
        <w:pStyle w:val="ListBullet"/>
      </w:pPr>
      <w:r>
        <w:rPr>
          <w:b/>
        </w:rPr>
        <w:t>dept_head scoping is server-side</w:t>
      </w:r>
      <w:r>
        <w:t xml:space="preserve"> for employees/leave/performance/attendance (recursive </w:t>
      </w:r>
      <w:r>
        <w:rPr>
          <w:rFonts w:ascii="Consolas" w:hAnsi="Consolas"/>
          <w:color w:val="B03060"/>
          <w:sz w:val="19"/>
        </w:rPr>
        <w:t>managerId</w:t>
      </w:r>
      <w:r>
        <w:t xml:space="preserve"> subtree, capped at 50 levels). Frontend filter params are ignored for dept_head; the server forces their own subtree. ⚠️ Scoping is implemented per-route, not globally — see §8 for gaps.</w:t>
      </w:r>
    </w:p>
    <w:p>
      <w:pPr>
        <w:pStyle w:val="ListBullet"/>
      </w:pPr>
      <w:r>
        <w:rPr>
          <w:b/>
        </w:rPr>
        <w:t>QA permission test (run for every feature):</w:t>
      </w:r>
      <w:r>
        <w:t xml:space="preserve"> For each role, confirm allowed actions succeed and disallowed actions return 403 (API) and are hidden/blocked (UI).</w:t>
      </w:r>
    </w:p>
    <w:p>
      <w:pPr>
        <w:pStyle w:val="Heading3"/>
      </w:pPr>
      <w:r>
        <w:t>2.3 Status &amp; Lifecycle Conventions</w:t>
      </w:r>
    </w:p>
    <w:p>
      <w:pPr>
        <w:pStyle w:val="ListBullet"/>
      </w:pPr>
      <w:r>
        <w:rPr>
          <w:b/>
        </w:rPr>
        <w:t>Soft delete:</w:t>
      </w:r>
      <w:r>
        <w:t xml:space="preserve"> Most entities set </w:t>
      </w:r>
      <w:r>
        <w:rPr>
          <w:rFonts w:ascii="Consolas" w:hAnsi="Consolas"/>
          <w:color w:val="B03060"/>
          <w:sz w:val="19"/>
        </w:rPr>
        <w:t>deletedAt</w:t>
      </w:r>
      <w:r>
        <w:t xml:space="preserve"> (or </w:t>
      </w:r>
      <w:r>
        <w:rPr>
          <w:rFonts w:ascii="Consolas" w:hAnsi="Consolas"/>
          <w:color w:val="B03060"/>
          <w:sz w:val="19"/>
        </w:rPr>
        <w:t>isArchived</w:t>
      </w:r>
      <w:r>
        <w:t>/</w:t>
      </w:r>
      <w:r>
        <w:rPr>
          <w:rFonts w:ascii="Consolas" w:hAnsi="Consolas"/>
          <w:color w:val="B03060"/>
          <w:sz w:val="19"/>
        </w:rPr>
        <w:t>isActive=false</w:t>
      </w:r>
      <w:r>
        <w:t xml:space="preserve">) instead of hard-deleting; soft-deleted rows are filtered from lists but remain for audit. A few (employee dependents, notes, warnings) are </w:t>
      </w:r>
      <w:r>
        <w:rPr>
          <w:b/>
        </w:rPr>
        <w:t>hard-deleted</w:t>
      </w:r>
      <w:r>
        <w:t xml:space="preserve"> — see §8.</w:t>
      </w:r>
    </w:p>
    <w:p>
      <w:pPr>
        <w:pStyle w:val="ListBullet"/>
      </w:pPr>
      <w:r>
        <w:t xml:space="preserve">Statuses are documented per module. Many status fields are </w:t>
      </w:r>
      <w:r>
        <w:rPr>
          <w:b/>
        </w:rPr>
        <w:t>not state-machine-guarded</w:t>
      </w:r>
      <w:r>
        <w:t xml:space="preserve"> server-side (e.g., performance review status) — the client controls transitions. Testers should attempt illegal transitions and note whether the server blocks them.</w:t>
      </w:r>
    </w:p>
    <w:p>
      <w:pPr>
        <w:pStyle w:val="Heading3"/>
      </w:pPr>
      <w:r>
        <w:t xml:space="preserve">2.4 Audit Log &amp; Activity Timeline (the </w:t>
      </w:r>
      <w:r>
        <w:rPr>
          <w:rFonts w:ascii="Consolas" w:hAnsi="Consolas"/>
          <w:color w:val="B03060"/>
          <w:sz w:val="19"/>
        </w:rPr>
        <w:t>recordActivity</w:t>
      </w:r>
      <w:r>
        <w:t xml:space="preserve"> system)</w:t>
      </w:r>
    </w:p>
    <w:p>
      <w:pPr>
        <w:pStyle w:val="ListBullet"/>
      </w:pPr>
      <w:r>
        <w:rPr>
          <w:b/>
        </w:rPr>
        <w:t>Every mutation should call `recordActivity(...)`</w:t>
      </w:r>
      <w:r>
        <w:t xml:space="preserve"> (fire-and-forget; an audit failure never blocks or rolls back the user action).</w:t>
      </w:r>
    </w:p>
    <w:p>
      <w:pPr>
        <w:pStyle w:val="ListBullet"/>
      </w:pPr>
      <w:r>
        <w:t xml:space="preserve">Standard fields: </w:t>
      </w:r>
      <w:r>
        <w:rPr>
          <w:rFonts w:ascii="Consolas" w:hAnsi="Consolas"/>
          <w:color w:val="B03060"/>
          <w:sz w:val="19"/>
        </w:rPr>
        <w:t>tenantId, userId, actorName, actorRole, entityType, entityId, entityName, action, changes{from,to}, metadata, ipAddress, userAgent, requestId</w:t>
      </w:r>
      <w:r>
        <w:t>.</w:t>
      </w:r>
    </w:p>
    <w:p>
      <w:pPr>
        <w:pStyle w:val="ListBullet"/>
      </w:pPr>
      <w:r>
        <w:rPr>
          <w:b/>
        </w:rPr>
        <w:t>Actions:</w:t>
      </w:r>
      <w:r>
        <w:t xml:space="preserve"> </w:t>
      </w:r>
      <w:r>
        <w:rPr>
          <w:rFonts w:ascii="Consolas" w:hAnsi="Consolas"/>
          <w:color w:val="B03060"/>
          <w:sz w:val="19"/>
        </w:rPr>
        <w:t>create | update | delete | approve | reject | submit | cancel | import | export | view | login | logout | failed_login | invite | resend …</w:t>
      </w:r>
    </w:p>
    <w:p>
      <w:pPr>
        <w:pStyle w:val="ListBullet"/>
      </w:pPr>
      <w:r>
        <w:rPr>
          <w:b/>
        </w:rPr>
        <w:t>Dual-entry pattern:</w:t>
      </w:r>
      <w:r>
        <w:t xml:space="preserve"> Many employee-related mutations write </w:t>
      </w:r>
      <w:r>
        <w:rPr>
          <w:b/>
        </w:rPr>
        <w:t>two</w:t>
      </w:r>
      <w:r>
        <w:t xml:space="preserve"> rows — one on the entity (e.g., </w:t>
      </w:r>
      <w:r>
        <w:rPr>
          <w:rFonts w:ascii="Consolas" w:hAnsi="Consolas"/>
          <w:color w:val="B03060"/>
          <w:sz w:val="19"/>
        </w:rPr>
        <w:t>visa</w:t>
      </w:r>
      <w:r>
        <w:t xml:space="preserve">, </w:t>
      </w:r>
      <w:r>
        <w:rPr>
          <w:rFonts w:ascii="Consolas" w:hAnsi="Consolas"/>
          <w:color w:val="B03060"/>
          <w:sz w:val="19"/>
        </w:rPr>
        <w:t>leave</w:t>
      </w:r>
      <w:r>
        <w:t xml:space="preserve">, </w:t>
      </w:r>
      <w:r>
        <w:rPr>
          <w:rFonts w:ascii="Consolas" w:hAnsi="Consolas"/>
          <w:color w:val="B03060"/>
          <w:sz w:val="19"/>
        </w:rPr>
        <w:t>document</w:t>
      </w:r>
      <w:r>
        <w:t xml:space="preserve">) and one mirrored on </w:t>
      </w:r>
      <w:r>
        <w:rPr>
          <w:rFonts w:ascii="Consolas" w:hAnsi="Consolas"/>
          <w:color w:val="B03060"/>
          <w:sz w:val="19"/>
        </w:rPr>
        <w:t>employee</w:t>
      </w:r>
      <w:r>
        <w:t xml:space="preserve"> (with </w:t>
      </w:r>
      <w:r>
        <w:rPr>
          <w:rFonts w:ascii="Consolas" w:hAnsi="Consolas"/>
          <w:color w:val="B03060"/>
          <w:sz w:val="19"/>
        </w:rPr>
        <w:t>metadata.kind</w:t>
      </w:r>
      <w:r>
        <w:t>/</w:t>
      </w:r>
      <w:r>
        <w:rPr>
          <w:rFonts w:ascii="Consolas" w:hAnsi="Consolas"/>
          <w:color w:val="B03060"/>
          <w:sz w:val="19"/>
        </w:rPr>
        <w:t>subKind</w:t>
      </w:r>
      <w:r>
        <w:t xml:space="preserve">) so the event appears on the employee's </w:t>
      </w:r>
      <w:r>
        <w:rPr>
          <w:b/>
        </w:rPr>
        <w:t>Updates / Activity timeline</w:t>
      </w:r>
      <w:r>
        <w:t>.</w:t>
      </w:r>
    </w:p>
    <w:p>
      <w:pPr>
        <w:pStyle w:val="ListBullet"/>
      </w:pPr>
      <w:r>
        <w:rPr>
          <w:b/>
        </w:rPr>
        <w:t>Sensitive-field masking is automatic</w:t>
      </w:r>
      <w:r>
        <w:t xml:space="preserve"> at the single write point: </w:t>
      </w:r>
      <w:r>
        <w:rPr>
          <w:rFonts w:ascii="Consolas" w:hAnsi="Consolas"/>
          <w:color w:val="B03060"/>
          <w:sz w:val="19"/>
        </w:rPr>
        <w:t>iban</w:t>
      </w:r>
      <w:r>
        <w:t xml:space="preserve">, </w:t>
      </w:r>
      <w:r>
        <w:rPr>
          <w:rFonts w:ascii="Consolas" w:hAnsi="Consolas"/>
          <w:color w:val="B03060"/>
          <w:sz w:val="19"/>
        </w:rPr>
        <w:t>accountNumber</w:t>
      </w:r>
      <w:r>
        <w:t xml:space="preserve">, </w:t>
      </w:r>
      <w:r>
        <w:rPr>
          <w:rFonts w:ascii="Consolas" w:hAnsi="Consolas"/>
          <w:color w:val="B03060"/>
          <w:sz w:val="19"/>
        </w:rPr>
        <w:t>passportNo</w:t>
      </w:r>
      <w:r>
        <w:t xml:space="preserve">, </w:t>
      </w:r>
      <w:r>
        <w:rPr>
          <w:rFonts w:ascii="Consolas" w:hAnsi="Consolas"/>
          <w:color w:val="B03060"/>
          <w:sz w:val="19"/>
        </w:rPr>
        <w:t>emiratesId</w:t>
      </w:r>
      <w:r>
        <w:t xml:space="preserve">, </w:t>
      </w:r>
      <w:r>
        <w:rPr>
          <w:rFonts w:ascii="Consolas" w:hAnsi="Consolas"/>
          <w:color w:val="B03060"/>
          <w:sz w:val="19"/>
        </w:rPr>
        <w:t>swiftCode</w:t>
      </w:r>
      <w:r>
        <w:t xml:space="preserve"> are masked to </w:t>
      </w:r>
      <w:r>
        <w:rPr>
          <w:rFonts w:ascii="Consolas" w:hAnsi="Consolas"/>
          <w:color w:val="B03060"/>
          <w:sz w:val="19"/>
        </w:rPr>
        <w:t>••••1234</w:t>
      </w:r>
      <w:r>
        <w:t xml:space="preserve"> in </w:t>
      </w:r>
      <w:r>
        <w:rPr>
          <w:rFonts w:ascii="Consolas" w:hAnsi="Consolas"/>
          <w:color w:val="B03060"/>
          <w:sz w:val="19"/>
        </w:rPr>
        <w:t>changes</w:t>
      </w:r>
      <w:r>
        <w:t xml:space="preserve">. ⚠️ Masking covers </w:t>
      </w:r>
      <w:r>
        <w:rPr>
          <w:rFonts w:ascii="Consolas" w:hAnsi="Consolas"/>
          <w:color w:val="B03060"/>
          <w:sz w:val="19"/>
        </w:rPr>
        <w:t>changes</w:t>
      </w:r>
      <w:r>
        <w:t xml:space="preserve">, </w:t>
      </w:r>
      <w:r>
        <w:rPr>
          <w:b/>
        </w:rPr>
        <w:t>not</w:t>
      </w:r>
      <w:r>
        <w:t xml:space="preserve"> arbitrary </w:t>
      </w:r>
      <w:r>
        <w:rPr>
          <w:rFonts w:ascii="Consolas" w:hAnsi="Consolas"/>
          <w:color w:val="B03060"/>
          <w:sz w:val="19"/>
        </w:rPr>
        <w:t>metadata</w:t>
      </w:r>
      <w:r>
        <w:t xml:space="preserve"> — see §8.</w:t>
      </w:r>
    </w:p>
    <w:p>
      <w:pPr>
        <w:pStyle w:val="ListBullet"/>
      </w:pPr>
      <w:r>
        <w:rPr>
          <w:b/>
        </w:rPr>
        <w:t>FK→name resolution:</w:t>
      </w:r>
      <w:r>
        <w:t xml:space="preserve"> ID changes (department, manager, grade, sponsor) are resolved to human-readable names in the diff (async, best-effort).</w:t>
      </w:r>
    </w:p>
    <w:p>
      <w:pPr>
        <w:pStyle w:val="ListBullet"/>
      </w:pPr>
      <w:r>
        <w:rPr>
          <w:b/>
        </w:rPr>
        <w:t>Login history</w:t>
      </w:r>
      <w:r>
        <w:t xml:space="preserve"> is a separate table (</w:t>
      </w:r>
      <w:r>
        <w:rPr>
          <w:rFonts w:ascii="Consolas" w:hAnsi="Consolas"/>
          <w:color w:val="B03060"/>
          <w:sz w:val="19"/>
        </w:rPr>
        <w:t>login_history</w:t>
      </w:r>
      <w:r>
        <w:t>) powering the "Login History" page: login/logout/failed_login (+ schema support for password_change/reset, token_refresh, 2fa_success/failed — not all wired).</w:t>
      </w:r>
    </w:p>
    <w:p>
      <w:pPr>
        <w:pStyle w:val="ListBullet"/>
      </w:pPr>
      <w:r>
        <w:rPr>
          <w:b/>
        </w:rPr>
        <w:t>Retention (per WORKFLOWS.md; not yet implemented in code):</w:t>
      </w:r>
      <w:r>
        <w:t xml:space="preserve"> hot 90 days → warm 90d–2y → cold (S3 Parquet) &gt;2y; login/logout/export never deleted. ⚠️ Currently all rows persist indefinitely.</w:t>
      </w:r>
    </w:p>
    <w:p>
      <w:pPr>
        <w:pStyle w:val="ListBullet"/>
      </w:pPr>
      <w:r>
        <w:rPr>
          <w:b/>
        </w:rPr>
        <w:t>QA audit test (every feature):</w:t>
      </w:r>
      <w:r>
        <w:t xml:space="preserve"> after each action, confirm the expected </w:t>
      </w:r>
      <w:r>
        <w:rPr>
          <w:rFonts w:ascii="Consolas" w:hAnsi="Consolas"/>
          <w:color w:val="B03060"/>
          <w:sz w:val="19"/>
        </w:rPr>
        <w:t>activity_logs</w:t>
      </w:r>
      <w:r>
        <w:t xml:space="preserve"> row(s) exist with correct </w:t>
      </w:r>
      <w:r>
        <w:rPr>
          <w:rFonts w:ascii="Consolas" w:hAnsi="Consolas"/>
          <w:color w:val="B03060"/>
          <w:sz w:val="19"/>
        </w:rPr>
        <w:t>action</w:t>
      </w:r>
      <w:r>
        <w:t xml:space="preserve">, </w:t>
      </w:r>
      <w:r>
        <w:rPr>
          <w:rFonts w:ascii="Consolas" w:hAnsi="Consolas"/>
          <w:color w:val="B03060"/>
          <w:sz w:val="19"/>
        </w:rPr>
        <w:t>entityType</w:t>
      </w:r>
      <w:r>
        <w:t>, masked diffs, and that the employee timeline mirror appears where applicable.</w:t>
      </w:r>
    </w:p>
    <w:p>
      <w:pPr>
        <w:pStyle w:val="Heading3"/>
      </w:pPr>
      <w:r>
        <w:t>2.5 Notifications System (in-app)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createNotification({tenantId, userId?, type, title, message, actionUrl?})</w:t>
      </w:r>
      <w:r>
        <w:t xml:space="preserve"> → inserts a row </w:t>
      </w:r>
      <w:r>
        <w:rPr>
          <w:b/>
        </w:rPr>
        <w:t>and</w:t>
      </w:r>
      <w:r>
        <w:t xml:space="preserve"> pushes a </w:t>
      </w:r>
      <w:r>
        <w:rPr>
          <w:rFonts w:ascii="Consolas" w:hAnsi="Consolas"/>
          <w:color w:val="B03060"/>
          <w:sz w:val="19"/>
        </w:rPr>
        <w:t>notification:new</w:t>
      </w:r>
      <w:r>
        <w:t xml:space="preserve"> WebSocket event. </w:t>
      </w:r>
      <w:r>
        <w:rPr>
          <w:rFonts w:ascii="Consolas" w:hAnsi="Consolas"/>
          <w:color w:val="B03060"/>
          <w:sz w:val="19"/>
        </w:rPr>
        <w:t>userId=null</w:t>
      </w:r>
      <w:r>
        <w:t xml:space="preserve"> = tenant-wide broadcast.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notifyEmployee(tenantId, employeeId, …)</w:t>
      </w:r>
      <w:r>
        <w:t xml:space="preserve"> resolves the employee's user (by </w:t>
      </w:r>
      <w:r>
        <w:rPr>
          <w:rFonts w:ascii="Consolas" w:hAnsi="Consolas"/>
          <w:color w:val="B03060"/>
          <w:sz w:val="19"/>
        </w:rPr>
        <w:t>employeeId</w:t>
      </w:r>
      <w:r>
        <w:t xml:space="preserve"> FK, then email) and no-ops silently if the employee has no user account. </w:t>
      </w:r>
      <w:r>
        <w:rPr>
          <w:rFonts w:ascii="Consolas" w:hAnsi="Consolas"/>
          <w:color w:val="B03060"/>
          <w:sz w:val="19"/>
        </w:rPr>
        <w:t>notifyEmployeesBulk(...)</w:t>
      </w:r>
      <w:r>
        <w:t xml:space="preserve"> writes in chunks but does </w:t>
      </w:r>
      <w:r>
        <w:rPr>
          <w:b/>
        </w:rPr>
        <w:t>not</w:t>
      </w:r>
      <w:r>
        <w:t xml:space="preserve"> push WebSocket (relies on 60s poll).</w:t>
      </w:r>
    </w:p>
    <w:p>
      <w:pPr>
        <w:pStyle w:val="ListBullet"/>
      </w:pPr>
      <w:r>
        <w:rPr>
          <w:b/>
        </w:rPr>
        <w:t>Types:</w:t>
      </w:r>
      <w:r>
        <w:t xml:space="preserve"> </w:t>
      </w:r>
      <w:r>
        <w:rPr>
          <w:rFonts w:ascii="Consolas" w:hAnsi="Consolas"/>
          <w:color w:val="B03060"/>
          <w:sz w:val="19"/>
        </w:rPr>
        <w:t>info | success | warning | error</w:t>
      </w:r>
      <w:r>
        <w:t xml:space="preserve">. </w:t>
      </w:r>
      <w:r>
        <w:rPr>
          <w:b/>
        </w:rPr>
        <w:t>Delivery:</w:t>
      </w:r>
      <w:r>
        <w:t xml:space="preserve"> frontend bell polls </w:t>
      </w:r>
      <w:r>
        <w:rPr>
          <w:rFonts w:ascii="Consolas" w:hAnsi="Consolas"/>
          <w:color w:val="B03060"/>
          <w:sz w:val="19"/>
        </w:rPr>
        <w:t>GET /notifications</w:t>
      </w:r>
      <w:r>
        <w:t xml:space="preserve"> every </w:t>
      </w:r>
      <w:r>
        <w:rPr>
          <w:b/>
        </w:rPr>
        <w:t>60 seconds</w:t>
      </w:r>
      <w:r>
        <w:t>; mark-read (single/all) supported; scope-checked (own + tenant-wide only).</w:t>
      </w:r>
    </w:p>
    <w:p>
      <w:pPr>
        <w:pStyle w:val="ListBullet"/>
      </w:pPr>
      <w:r>
        <w:rPr>
          <w:b/>
        </w:rPr>
        <w:t>QA notification test (every feature):</w:t>
      </w:r>
      <w:r>
        <w:t xml:space="preserve"> confirm the right users get the right type/title/message/actionUrl, and only intended recipients.</w:t>
      </w:r>
    </w:p>
    <w:p>
      <w:pPr>
        <w:pStyle w:val="Heading3"/>
      </w:pPr>
      <w:r>
        <w:t>2.6 Email System</w:t>
      </w:r>
    </w:p>
    <w:p>
      <w:pPr>
        <w:pStyle w:val="ListBullet"/>
      </w:pPr>
      <w:r>
        <w:rPr>
          <w:b/>
        </w:rPr>
        <w:t>Providers (via `EMAIL_PROVIDER`):</w:t>
      </w:r>
      <w:r>
        <w:t xml:space="preserve"> </w:t>
      </w:r>
      <w:r>
        <w:rPr>
          <w:rFonts w:ascii="Consolas" w:hAnsi="Consolas"/>
          <w:color w:val="B03060"/>
          <w:sz w:val="19"/>
        </w:rPr>
        <w:t>smtp</w:t>
      </w:r>
      <w:r>
        <w:t xml:space="preserve"> (default; Mailpit at </w:t>
      </w:r>
      <w:r>
        <w:rPr>
          <w:rFonts w:ascii="Consolas" w:hAnsi="Consolas"/>
          <w:color w:val="B03060"/>
          <w:sz w:val="19"/>
        </w:rPr>
        <w:t>localhost:8025</w:t>
      </w:r>
      <w:r>
        <w:t xml:space="preserve"> in dev), </w:t>
      </w:r>
      <w:r>
        <w:rPr>
          <w:rFonts w:ascii="Consolas" w:hAnsi="Consolas"/>
          <w:color w:val="B03060"/>
          <w:sz w:val="19"/>
        </w:rPr>
        <w:t>resend</w:t>
      </w:r>
      <w:r>
        <w:t xml:space="preserve">, </w:t>
      </w:r>
      <w:r>
        <w:rPr>
          <w:rFonts w:ascii="Consolas" w:hAnsi="Consolas"/>
          <w:color w:val="B03060"/>
          <w:sz w:val="19"/>
        </w:rPr>
        <w:t>gmail</w:t>
      </w:r>
      <w:r>
        <w:t xml:space="preserve">. </w:t>
      </w:r>
      <w:r>
        <w:rPr>
          <w:rFonts w:ascii="Consolas" w:hAnsi="Consolas"/>
          <w:color w:val="B03060"/>
          <w:sz w:val="19"/>
        </w:rPr>
        <w:t>EMAIL_DEV_FALLBACK=true</w:t>
      </w:r>
      <w:r>
        <w:t xml:space="preserve"> logs to console instead of sending. Boot-time </w:t>
      </w:r>
      <w:r>
        <w:rPr>
          <w:rFonts w:ascii="Consolas" w:hAnsi="Consolas"/>
          <w:color w:val="B03060"/>
          <w:sz w:val="19"/>
        </w:rPr>
        <w:t>verifyEmailConfig()</w:t>
      </w:r>
      <w:r>
        <w:t xml:space="preserve"> fails fast on bad transport.</w:t>
      </w:r>
    </w:p>
    <w:p>
      <w:pPr>
        <w:pStyle w:val="ListBullet"/>
      </w:pPr>
      <w:r>
        <w:rPr>
          <w:b/>
        </w:rPr>
        <w:t>Tenant notification kill-switch:</w:t>
      </w:r>
      <w:r>
        <w:t xml:space="preserve"> </w:t>
      </w:r>
      <w:r>
        <w:rPr>
          <w:rFonts w:ascii="Consolas" w:hAnsi="Consolas"/>
          <w:color w:val="B03060"/>
          <w:sz w:val="19"/>
        </w:rPr>
        <w:t>tenants.notificationsEnabled=false</w:t>
      </w:r>
      <w:r>
        <w:t xml:space="preserve"> causes </w:t>
      </w:r>
      <w:r>
        <w:rPr>
          <w:rFonts w:ascii="Consolas" w:hAnsi="Consolas"/>
          <w:color w:val="B03060"/>
          <w:sz w:val="19"/>
        </w:rPr>
        <w:t>sendEmail()</w:t>
      </w:r>
      <w:r>
        <w:t xml:space="preserve"> calls that pass </w:t>
      </w:r>
      <w:r>
        <w:rPr>
          <w:rFonts w:ascii="Consolas" w:hAnsi="Consolas"/>
          <w:color w:val="B03060"/>
          <w:sz w:val="19"/>
        </w:rPr>
        <w:t>tenantId</w:t>
      </w:r>
      <w:r>
        <w:t xml:space="preserve"> to be suppressed (</w:t>
      </w:r>
      <w:r>
        <w:rPr>
          <w:rFonts w:ascii="Consolas" w:hAnsi="Consolas"/>
          <w:color w:val="B03060"/>
          <w:sz w:val="19"/>
        </w:rPr>
        <w:t>{ok:false, error:'tenant-disabled'}</w:t>
      </w:r>
      <w:r>
        <w:t xml:space="preserve">). </w:t>
      </w:r>
      <w:r>
        <w:rPr>
          <w:b/>
        </w:rPr>
        <w:t>Transactional emails omit `tenantId` and always send</w:t>
      </w:r>
      <w:r>
        <w:t xml:space="preserve"> (password reset, invite). ⚠️ Confirm per-route which emails bypass the kill-switch.</w:t>
      </w:r>
    </w:p>
    <w:p>
      <w:pPr>
        <w:pStyle w:val="ListBullet"/>
      </w:pPr>
      <w:r>
        <w:rPr>
          <w:b/>
        </w:rPr>
        <w:t>Email template catalog (trigger → recipient → subject):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Template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Recipient</w:t>
            </w:r>
          </w:p>
        </w:tc>
        <w:tc>
          <w:tcPr>
            <w:tcW w:type="dxa" w:w="216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Respects kill-switch?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passwordResetEmail</w:t>
            </w:r>
          </w:p>
        </w:tc>
        <w:tc>
          <w:tcPr>
            <w:tcW w:type="dxa" w:w="2160"/>
          </w:tcPr>
          <w:p>
            <w:r/>
            <w:r>
              <w:t>Forgot-password request</w:t>
            </w:r>
          </w:p>
        </w:tc>
        <w:tc>
          <w:tcPr>
            <w:tcW w:type="dxa" w:w="2160"/>
          </w:tcPr>
          <w:p>
            <w:r/>
            <w:r>
              <w:t>User</w:t>
            </w:r>
          </w:p>
        </w:tc>
        <w:tc>
          <w:tcPr>
            <w:tcW w:type="dxa" w:w="2160"/>
          </w:tcPr>
          <w:p>
            <w:r/>
            <w:r>
              <w:t>❌ always sends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inviteUserEmail</w:t>
            </w:r>
          </w:p>
        </w:tc>
        <w:tc>
          <w:tcPr>
            <w:tcW w:type="dxa" w:w="2160"/>
          </w:tcPr>
          <w:p>
            <w:r/>
            <w:r>
              <w:t>Member/employee invite</w:t>
            </w:r>
          </w:p>
        </w:tc>
        <w:tc>
          <w:tcPr>
            <w:tcW w:type="dxa" w:w="2160"/>
          </w:tcPr>
          <w:p>
            <w:r/>
            <w:r>
              <w:t>Invitee</w:t>
            </w:r>
          </w:p>
        </w:tc>
        <w:tc>
          <w:tcPr>
            <w:tcW w:type="dxa" w:w="2160"/>
          </w:tcPr>
          <w:p>
            <w:r/>
            <w:r>
              <w:t>❌ always sends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leaveNotificationEmail</w:t>
            </w:r>
          </w:p>
        </w:tc>
        <w:tc>
          <w:tcPr>
            <w:tcW w:type="dxa" w:w="2160"/>
          </w:tcPr>
          <w:p>
            <w:r/>
            <w:r>
              <w:t>Leave request submitted</w:t>
            </w:r>
          </w:p>
        </w:tc>
        <w:tc>
          <w:tcPr>
            <w:tcW w:type="dxa" w:w="2160"/>
          </w:tcPr>
          <w:p>
            <w:r/>
            <w:r>
              <w:t>Manager/HR/dept_head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onboardingUploadLinkEmail</w:t>
            </w:r>
          </w:p>
        </w:tc>
        <w:tc>
          <w:tcPr>
            <w:tcW w:type="dxa" w:w="2160"/>
          </w:tcPr>
          <w:p>
            <w:r/>
            <w:r>
              <w:t>Onboarding upload token issued</w:t>
            </w:r>
          </w:p>
        </w:tc>
        <w:tc>
          <w:tcPr>
            <w:tcW w:type="dxa" w:w="2160"/>
          </w:tcPr>
          <w:p>
            <w:r/>
            <w:r>
              <w:t>New hire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visaExpiryAlertEmail</w:t>
            </w:r>
          </w:p>
        </w:tc>
        <w:tc>
          <w:tcPr>
            <w:tcW w:type="dxa" w:w="2160"/>
          </w:tcPr>
          <w:p>
            <w:r/>
            <w:r>
              <w:t>Visa expiry worker (90/60/30/14/7d)</w:t>
            </w:r>
          </w:p>
        </w:tc>
        <w:tc>
          <w:tcPr>
            <w:tcW w:type="dxa" w:w="2160"/>
          </w:tcPr>
          <w:p>
            <w:r/>
            <w:r>
              <w:t>HR + PRO officers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documentExpiryAlertEmail</w:t>
            </w:r>
          </w:p>
        </w:tc>
        <w:tc>
          <w:tcPr>
            <w:tcW w:type="dxa" w:w="2160"/>
          </w:tcPr>
          <w:p>
            <w:r/>
            <w:r>
              <w:t>Document expiry worker (90/60/30d)</w:t>
            </w:r>
          </w:p>
        </w:tc>
        <w:tc>
          <w:tcPr>
            <w:tcW w:type="dxa" w:w="2160"/>
          </w:tcPr>
          <w:p>
            <w:r/>
            <w:r>
              <w:t>HR + PRO officers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documentVerifiedEmail</w:t>
            </w:r>
          </w:p>
        </w:tc>
        <w:tc>
          <w:tcPr>
            <w:tcW w:type="dxa" w:w="2160"/>
          </w:tcPr>
          <w:p>
            <w:r/>
            <w:r>
              <w:t>HR verifies a document</w:t>
            </w:r>
          </w:p>
        </w:tc>
        <w:tc>
          <w:tcPr>
            <w:tcW w:type="dxa" w:w="2160"/>
          </w:tcPr>
          <w:p>
            <w:r/>
            <w:r>
              <w:t>Employee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documentRejectedEmail</w:t>
            </w:r>
          </w:p>
        </w:tc>
        <w:tc>
          <w:tcPr>
            <w:tcW w:type="dxa" w:w="2160"/>
          </w:tcPr>
          <w:p>
            <w:r/>
            <w:r>
              <w:t>HR rejects a document</w:t>
            </w:r>
          </w:p>
        </w:tc>
        <w:tc>
          <w:tcPr>
            <w:tcW w:type="dxa" w:w="2160"/>
          </w:tcPr>
          <w:p>
            <w:r/>
            <w:r>
              <w:t>Employee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payslipEmail</w:t>
            </w:r>
          </w:p>
        </w:tc>
        <w:tc>
          <w:tcPr>
            <w:tcW w:type="dxa" w:w="2160"/>
          </w:tcPr>
          <w:p>
            <w:r/>
            <w:r>
              <w:t>Payroll run completes</w:t>
            </w:r>
          </w:p>
        </w:tc>
        <w:tc>
          <w:tcPr>
            <w:tcW w:type="dxa" w:w="2160"/>
          </w:tcPr>
          <w:p>
            <w:r/>
            <w:r>
              <w:t>Employee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subscriptionInvoiceEmail</w:t>
            </w:r>
          </w:p>
        </w:tc>
        <w:tc>
          <w:tcPr>
            <w:tcW w:type="dxa" w:w="2160"/>
          </w:tcPr>
          <w:p>
            <w:r/>
            <w:r>
              <w:t>Stripe checkout success / quota update</w:t>
            </w:r>
          </w:p>
        </w:tc>
        <w:tc>
          <w:tcPr>
            <w:tcW w:type="dxa" w:w="2160"/>
          </w:tcPr>
          <w:p>
            <w:r/>
            <w:r>
              <w:t>Billing user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subscriptionExpiryReminderEmail</w:t>
            </w:r>
          </w:p>
        </w:tc>
        <w:tc>
          <w:tcPr>
            <w:tcW w:type="dxa" w:w="2160"/>
          </w:tcPr>
          <w:p>
            <w:r/>
            <w:r>
              <w:t>Subscription expiry worker (7d, 1d)</w:t>
            </w:r>
          </w:p>
        </w:tc>
        <w:tc>
          <w:tcPr>
            <w:tcW w:type="dxa" w:w="2160"/>
          </w:tcPr>
          <w:p>
            <w:r/>
            <w:r>
              <w:t>Tenant admin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upgradeRequestConfirmationEmail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upgradeRequestSalesEmail</w:t>
            </w:r>
          </w:p>
        </w:tc>
        <w:tc>
          <w:tcPr>
            <w:tcW w:type="dxa" w:w="2160"/>
          </w:tcPr>
          <w:p>
            <w:r/>
            <w:r>
              <w:t>Upgrade request (no Stripe)</w:t>
            </w:r>
          </w:p>
        </w:tc>
        <w:tc>
          <w:tcPr>
            <w:tcW w:type="dxa" w:w="2160"/>
          </w:tcPr>
          <w:p>
            <w:r/>
            <w:r>
              <w:t>Requester / sales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enterpriseContactEmail</w:t>
            </w:r>
          </w:p>
        </w:tc>
        <w:tc>
          <w:tcPr>
            <w:tcW w:type="dxa" w:w="2160"/>
          </w:tcPr>
          <w:p>
            <w:r/>
            <w:r>
              <w:t>Enterprise inquiry</w:t>
            </w:r>
          </w:p>
        </w:tc>
        <w:tc>
          <w:tcPr>
            <w:tcW w:type="dxa" w:w="2160"/>
          </w:tcPr>
          <w:p>
            <w:r/>
            <w:r>
              <w:t>Sales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mailTestEmail</w:t>
            </w:r>
          </w:p>
        </w:tc>
        <w:tc>
          <w:tcPr>
            <w:tcW w:type="dxa" w:w="2160"/>
          </w:tcPr>
          <w:p>
            <w:r/>
            <w:r>
              <w:t>Admin mail test</w:t>
            </w:r>
          </w:p>
        </w:tc>
        <w:tc>
          <w:tcPr>
            <w:tcW w:type="dxa" w:w="2160"/>
          </w:tcPr>
          <w:p>
            <w:r/>
            <w:r>
              <w:t>Test recipient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  <w:tr>
        <w:tc>
          <w:tcPr>
            <w:tcW w:type="dxa" w:w="2160"/>
          </w:tcPr>
          <w:p>
            <w:r/>
            <w:r>
              <w:t>(complaint submit alert)</w:t>
            </w:r>
          </w:p>
        </w:tc>
        <w:tc>
          <w:tcPr>
            <w:tcW w:type="dxa" w:w="2160"/>
          </w:tcPr>
          <w:p>
            <w:r/>
            <w:r>
              <w:t>Complaint submitted</w:t>
            </w:r>
          </w:p>
        </w:tc>
        <w:tc>
          <w:tcPr>
            <w:tcW w:type="dxa" w:w="2160"/>
          </w:tcPr>
          <w:p>
            <w:r/>
            <w:r>
              <w:t>HR managers + super_admin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applicationReceivedEmail</w:t>
            </w:r>
          </w:p>
        </w:tc>
        <w:tc>
          <w:tcPr>
            <w:tcW w:type="dxa" w:w="2160"/>
          </w:tcPr>
          <w:p>
            <w:r/>
            <w:r>
              <w:t>Public careers application submitted</w:t>
            </w:r>
          </w:p>
        </w:tc>
        <w:tc>
          <w:tcPr>
            <w:tcW w:type="dxa" w:w="2160"/>
          </w:tcPr>
          <w:p>
            <w:r/>
            <w:r>
              <w:t>Applicant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newApplicationAlertEmail</w:t>
            </w:r>
          </w:p>
        </w:tc>
        <w:tc>
          <w:tcPr>
            <w:tcW w:type="dxa" w:w="2160"/>
          </w:tcPr>
          <w:p>
            <w:r/>
            <w:r>
              <w:t>Public careers application submitted</w:t>
            </w:r>
          </w:p>
        </w:tc>
        <w:tc>
          <w:tcPr>
            <w:tcW w:type="dxa" w:w="2160"/>
          </w:tcPr>
          <w:p>
            <w:r/>
            <w:r>
              <w:t>HR + super_admin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contractExpiryAlertEmail</w:t>
            </w:r>
          </w:p>
        </w:tc>
        <w:tc>
          <w:tcPr>
            <w:tcW w:type="dxa" w:w="2160"/>
          </w:tcPr>
          <w:p>
            <w:r/>
            <w:r>
              <w:t>Contract expiry worker (90/30d)</w:t>
            </w:r>
          </w:p>
        </w:tc>
        <w:tc>
          <w:tcPr>
            <w:tcW w:type="dxa" w:w="2160"/>
          </w:tcPr>
          <w:p>
            <w:r/>
            <w:r>
              <w:t>HR + super_admin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passportExpiryAlertEmail</w:t>
            </w:r>
          </w:p>
        </w:tc>
        <w:tc>
          <w:tcPr>
            <w:tcW w:type="dxa" w:w="2160"/>
          </w:tcPr>
          <w:p>
            <w:r/>
            <w:r>
              <w:t>Passport expiry worker (180/90/30d)</w:t>
            </w:r>
          </w:p>
        </w:tc>
        <w:tc>
          <w:tcPr>
            <w:tcW w:type="dxa" w:w="2160"/>
          </w:tcPr>
          <w:p>
            <w:r/>
            <w:r>
              <w:t>HR + PRO + super_admin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complaintStatusEmail</w:t>
            </w:r>
          </w:p>
        </w:tc>
        <w:tc>
          <w:tcPr>
            <w:tcW w:type="dxa" w:w="2160"/>
          </w:tcPr>
          <w:p>
            <w:r/>
            <w:r>
              <w:t>Complaint resolved</w:t>
            </w:r>
          </w:p>
        </w:tc>
        <w:tc>
          <w:tcPr>
            <w:tcW w:type="dxa" w:w="2160"/>
          </w:tcPr>
          <w:p>
            <w:r/>
            <w:r>
              <w:t>Complainant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transferEmail</w:t>
            </w:r>
          </w:p>
        </w:tc>
        <w:tc>
          <w:tcPr>
            <w:tcW w:type="dxa" w:w="2160"/>
          </w:tcPr>
          <w:p>
            <w:r/>
            <w:r>
              <w:t>Transfer recorded</w:t>
            </w:r>
          </w:p>
        </w:tc>
        <w:tc>
          <w:tcPr>
            <w:tcW w:type="dxa" w:w="2160"/>
          </w:tcPr>
          <w:p>
            <w:r/>
            <w:r>
              <w:t>Employee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interviewInvitationEmail</w:t>
            </w:r>
          </w:p>
        </w:tc>
        <w:tc>
          <w:tcPr>
            <w:tcW w:type="dxa" w:w="2160"/>
          </w:tcPr>
          <w:p>
            <w:r/>
            <w:r>
              <w:t>Interview scheduled</w:t>
            </w:r>
          </w:p>
        </w:tc>
        <w:tc>
          <w:tcPr>
            <w:tcW w:type="dxa" w:w="2160"/>
          </w:tcPr>
          <w:p>
            <w:r/>
            <w:r>
              <w:t>Candidate / interviewer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travelStatusEmail</w:t>
            </w:r>
          </w:p>
        </w:tc>
        <w:tc>
          <w:tcPr>
            <w:tcW w:type="dxa" w:w="2160"/>
          </w:tcPr>
          <w:p>
            <w:r/>
            <w:r>
              <w:t>Travel submitted / approved / rejected</w:t>
            </w:r>
          </w:p>
        </w:tc>
        <w:tc>
          <w:tcPr>
            <w:tcW w:type="dxa" w:w="2160"/>
          </w:tcPr>
          <w:p>
            <w:r/>
            <w:r>
              <w:t>Approver / requester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performanceReviewEmail</w:t>
            </w:r>
          </w:p>
        </w:tc>
        <w:tc>
          <w:tcPr>
            <w:tcW w:type="dxa" w:w="2160"/>
          </w:tcPr>
          <w:p>
            <w:r/>
            <w:r>
              <w:t>Review submitted/completed</w:t>
            </w:r>
          </w:p>
        </w:tc>
        <w:tc>
          <w:tcPr>
            <w:tcW w:type="dxa" w:w="2160"/>
          </w:tcPr>
          <w:p>
            <w:r/>
            <w:r>
              <w:t>Employee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trainingAssignedEmail</w:t>
            </w:r>
          </w:p>
        </w:tc>
        <w:tc>
          <w:tcPr>
            <w:tcW w:type="dxa" w:w="2160"/>
          </w:tcPr>
          <w:p>
            <w:r/>
            <w:r>
              <w:t>Training assigned</w:t>
            </w:r>
          </w:p>
        </w:tc>
        <w:tc>
          <w:tcPr>
            <w:tcW w:type="dxa" w:w="2160"/>
          </w:tcPr>
          <w:p>
            <w:r/>
            <w:r>
              <w:t>Employee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membershipChangeEmail</w:t>
            </w:r>
          </w:p>
        </w:tc>
        <w:tc>
          <w:tcPr>
            <w:tcW w:type="dxa" w:w="2160"/>
          </w:tcPr>
          <w:p>
            <w:r/>
            <w:r>
              <w:t>Member role changed / removed</w:t>
            </w:r>
          </w:p>
        </w:tc>
        <w:tc>
          <w:tcPr>
            <w:tcW w:type="dxa" w:w="2160"/>
          </w:tcPr>
          <w:p>
            <w:r/>
            <w:r>
              <w:t>Affected member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</w:tbl>
    <w:p/>
    <w:p>
      <w:pPr>
        <w:pStyle w:val="ListBullet"/>
      </w:pPr>
      <w:r>
        <w:t xml:space="preserve">❌ </w:t>
      </w:r>
      <w:r>
        <w:rPr>
          <w:b/>
        </w:rPr>
        <w:t>No retry</w:t>
      </w:r>
      <w:r>
        <w:t xml:space="preserve"> on send failure (logged &amp; swallowed). ❌ No delivery/bounce tracking.</w:t>
      </w:r>
    </w:p>
    <w:p>
      <w:pPr>
        <w:pStyle w:val="Heading3"/>
      </w:pPr>
      <w:r>
        <w:t>2.7 Background Workers &amp; Scheduled Jobs</w:t>
      </w:r>
    </w:p>
    <w:p>
      <w:r>
        <w:t xml:space="preserve">All expiry workers run </w:t>
      </w:r>
      <w:r>
        <w:rPr>
          <w:b/>
        </w:rPr>
        <w:t>daily at 02:00 UTC = 06:00 UAE</w:t>
      </w:r>
      <w:r>
        <w:t xml:space="preserve"> via BullMQ; they </w:t>
      </w:r>
      <w:r>
        <w:rPr>
          <w:b/>
        </w:rPr>
        <w:t>gracefully skip if Redis is absent</w:t>
      </w:r>
      <w:r>
        <w:t xml:space="preserve"> (no crash, but no alerts fire either — ⚠️ silent).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Worker / Queue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Schedule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Thresholds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1728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Recipients</w:t>
            </w:r>
          </w:p>
        </w:tc>
      </w:tr>
      <w:tr>
        <w:tc>
          <w:tcPr>
            <w:tcW w:type="dxa" w:w="1728"/>
          </w:tcPr>
          <w:p>
            <w:r/>
            <w:r>
              <w:t>Visa expiry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90/60/30/14/7 days</w:t>
            </w:r>
          </w:p>
        </w:tc>
        <w:tc>
          <w:tcPr>
            <w:tcW w:type="dxa" w:w="1728"/>
          </w:tcPr>
          <w:p>
            <w:r/>
            <w:r>
              <w:t>in-app (info→warning→error) + email</w:t>
            </w:r>
          </w:p>
        </w:tc>
        <w:tc>
          <w:tcPr>
            <w:tcW w:type="dxa" w:w="1728"/>
          </w:tcPr>
          <w:p>
            <w:r/>
            <w:r>
              <w:t>HR + PRO</w:t>
            </w:r>
          </w:p>
        </w:tc>
      </w:tr>
      <w:tr>
        <w:tc>
          <w:tcPr>
            <w:tcW w:type="dxa" w:w="1728"/>
          </w:tcPr>
          <w:p>
            <w:r/>
            <w:r>
              <w:t>Document expiry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90/60/30 days</w:t>
            </w:r>
          </w:p>
        </w:tc>
        <w:tc>
          <w:tcPr>
            <w:tcW w:type="dxa" w:w="1728"/>
          </w:tcPr>
          <w:p>
            <w:r/>
            <w:r>
              <w:t xml:space="preserve">in-app + email; sets </w:t>
            </w:r>
            <w:r>
              <w:rPr>
                <w:rFonts w:ascii="Consolas" w:hAnsi="Consolas"/>
                <w:color w:val="B03060"/>
                <w:sz w:val="19"/>
              </w:rPr>
              <w:t>expiring_soon</w:t>
            </w:r>
            <w:r>
              <w:t>/</w:t>
            </w:r>
            <w:r>
              <w:rPr>
                <w:rFonts w:ascii="Consolas" w:hAnsi="Consolas"/>
                <w:color w:val="B03060"/>
                <w:sz w:val="19"/>
              </w:rPr>
              <w:t>expired</w:t>
            </w:r>
          </w:p>
        </w:tc>
        <w:tc>
          <w:tcPr>
            <w:tcW w:type="dxa" w:w="1728"/>
          </w:tcPr>
          <w:p>
            <w:r/>
            <w:r>
              <w:t>HR + PRO</w:t>
            </w:r>
          </w:p>
        </w:tc>
      </w:tr>
      <w:tr>
        <w:tc>
          <w:tcPr>
            <w:tcW w:type="dxa" w:w="1728"/>
          </w:tcPr>
          <w:p>
            <w:r/>
            <w:r>
              <w:t>Contract expiry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90/30 days</w:t>
            </w:r>
          </w:p>
        </w:tc>
        <w:tc>
          <w:tcPr>
            <w:tcW w:type="dxa" w:w="1728"/>
          </w:tcPr>
          <w:p>
            <w:r/>
            <w:r>
              <w:t>in-app + email</w:t>
            </w:r>
          </w:p>
        </w:tc>
        <w:tc>
          <w:tcPr>
            <w:tcW w:type="dxa" w:w="1728"/>
          </w:tcPr>
          <w:p>
            <w:r/>
            <w:r>
              <w:t>HR + super_admin</w:t>
            </w:r>
          </w:p>
        </w:tc>
      </w:tr>
      <w:tr>
        <w:tc>
          <w:tcPr>
            <w:tcW w:type="dxa" w:w="1728"/>
          </w:tcPr>
          <w:p>
            <w:r/>
            <w:r>
              <w:t>Passport expiry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180/90/30 days</w:t>
            </w:r>
          </w:p>
        </w:tc>
        <w:tc>
          <w:tcPr>
            <w:tcW w:type="dxa" w:w="1728"/>
          </w:tcPr>
          <w:p>
            <w:r/>
            <w:r>
              <w:t>in-app + email</w:t>
            </w:r>
          </w:p>
        </w:tc>
        <w:tc>
          <w:tcPr>
            <w:tcW w:type="dxa" w:w="1728"/>
          </w:tcPr>
          <w:p>
            <w:r/>
            <w:r>
              <w:t>HR + PRO + super_admin</w:t>
            </w:r>
          </w:p>
        </w:tc>
      </w:tr>
      <w:tr>
        <w:tc>
          <w:tcPr>
            <w:tcW w:type="dxa" w:w="1728"/>
          </w:tcPr>
          <w:p>
            <w:r/>
            <w:r>
              <w:t>Subscription expiry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7/1 days</w:t>
            </w:r>
          </w:p>
        </w:tc>
        <w:tc>
          <w:tcPr>
            <w:tcW w:type="dxa" w:w="1728"/>
          </w:tcPr>
          <w:p>
            <w:r/>
            <w:r>
              <w:t>email + in-app</w:t>
            </w:r>
          </w:p>
        </w:tc>
        <w:tc>
          <w:tcPr>
            <w:tcW w:type="dxa" w:w="1728"/>
          </w:tcPr>
          <w:p>
            <w:r/>
            <w:r>
              <w:t>Tenant admin/users</w:t>
            </w:r>
          </w:p>
        </w:tc>
      </w:tr>
      <w:tr>
        <w:tc>
          <w:tcPr>
            <w:tcW w:type="dxa" w:w="1728"/>
          </w:tcPr>
          <w:p>
            <w:r/>
            <w:r>
              <w:t>Onboarding overdue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dueDate &lt; today</w:t>
            </w:r>
          </w:p>
        </w:tc>
        <w:tc>
          <w:tcPr>
            <w:tcW w:type="dxa" w:w="1728"/>
          </w:tcPr>
          <w:p>
            <w:r/>
            <w:r>
              <w:t xml:space="preserve">marks steps </w:t>
            </w:r>
            <w:r>
              <w:rPr>
                <w:rFonts w:ascii="Consolas" w:hAnsi="Consolas"/>
                <w:color w:val="B03060"/>
                <w:sz w:val="19"/>
              </w:rPr>
              <w:t>overdue</w:t>
            </w:r>
            <w:r>
              <w:t xml:space="preserve"> (⚠️ no notification)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t>Exit relieving date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lastWorkingDay == today</w:t>
            </w:r>
          </w:p>
        </w:tc>
        <w:tc>
          <w:tcPr>
            <w:tcW w:type="dxa" w:w="1728"/>
          </w:tcPr>
          <w:p>
            <w:r/>
            <w:r>
              <w:t xml:space="preserve">fires </w:t>
            </w:r>
            <w:r>
              <w:rPr>
                <w:rFonts w:ascii="Consolas" w:hAnsi="Consolas"/>
                <w:color w:val="B03060"/>
                <w:sz w:val="19"/>
              </w:rPr>
              <w:t>on_relieving_date</w:t>
            </w:r>
            <w:r>
              <w:t xml:space="preserve"> workflows</w:t>
            </w:r>
          </w:p>
        </w:tc>
        <w:tc>
          <w:tcPr>
            <w:tcW w:type="dxa" w:w="1728"/>
          </w:tcPr>
          <w:p>
            <w:r/>
            <w:r>
              <w:t>workflow engine</w:t>
            </w:r>
          </w:p>
        </w:tc>
      </w:tr>
      <w:tr>
        <w:tc>
          <w:tcPr>
            <w:tcW w:type="dxa" w:w="1728"/>
          </w:tcPr>
          <w:p>
            <w:r/>
            <w:r>
              <w:t>Complaint SLA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slaDueAt passed &amp; still open</w:t>
            </w:r>
          </w:p>
        </w:tc>
        <w:tc>
          <w:tcPr>
            <w:tcW w:type="dxa" w:w="1728"/>
          </w:tcPr>
          <w:p>
            <w:r/>
            <w:r>
              <w:t>in-app alert to HR</w:t>
            </w:r>
          </w:p>
        </w:tc>
        <w:tc>
          <w:tcPr>
            <w:tcW w:type="dxa" w:w="1728"/>
          </w:tcPr>
          <w:p>
            <w:r/>
            <w:r>
              <w:t>HR managers</w:t>
            </w:r>
          </w:p>
        </w:tc>
      </w:tr>
      <w:tr>
        <w:tc>
          <w:tcPr>
            <w:tcW w:type="dxa" w:w="1728"/>
          </w:tcPr>
          <w:p>
            <w:r/>
            <w:r>
              <w:t>Training cert expiry</w:t>
            </w:r>
          </w:p>
        </w:tc>
        <w:tc>
          <w:tcPr>
            <w:tcW w:type="dxa" w:w="1728"/>
          </w:tcPr>
          <w:p>
            <w:r/>
            <w:r>
              <w:t>daily 02:00 UTC</w:t>
            </w:r>
          </w:p>
        </w:tc>
        <w:tc>
          <w:tcPr>
            <w:tcW w:type="dxa" w:w="1728"/>
          </w:tcPr>
          <w:p>
            <w:r/>
            <w:r>
              <w:t>90/60/30 days</w:t>
            </w:r>
          </w:p>
        </w:tc>
        <w:tc>
          <w:tcPr>
            <w:tcW w:type="dxa" w:w="1728"/>
          </w:tcPr>
          <w:p>
            <w:r/>
            <w:r>
              <w:t>in-app to HR + employee</w:t>
            </w:r>
          </w:p>
        </w:tc>
        <w:tc>
          <w:tcPr>
            <w:tcW w:type="dxa" w:w="1728"/>
          </w:tcPr>
          <w:p>
            <w:r/>
            <w:r>
              <w:t>HR + employee</w:t>
            </w:r>
          </w:p>
        </w:tc>
      </w:tr>
      <w:tr>
        <w:tc>
          <w:tcPr>
            <w:tcW w:type="dxa" w:w="1728"/>
          </w:tcPr>
          <w:p>
            <w:r/>
            <w:r>
              <w:t>Payroll run</w:t>
            </w:r>
          </w:p>
        </w:tc>
        <w:tc>
          <w:tcPr>
            <w:tcW w:type="dxa" w:w="1728"/>
          </w:tcPr>
          <w:p>
            <w:r/>
            <w:r>
              <w:t>on-demand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 xml:space="preserve">runs payroll; </w:t>
            </w:r>
            <w:r>
              <w:rPr>
                <w:rFonts w:ascii="Consolas" w:hAnsi="Consolas"/>
                <w:color w:val="B03060"/>
                <w:sz w:val="19"/>
              </w:rPr>
              <w:t>payroll:completed/failed</w:t>
            </w:r>
            <w:r>
              <w:t xml:space="preserve"> WS; per-payslip audit</w:t>
            </w:r>
          </w:p>
        </w:tc>
        <w:tc>
          <w:tcPr>
            <w:tcW w:type="dxa" w:w="1728"/>
          </w:tcPr>
          <w:p>
            <w:r/>
            <w:r>
              <w:t>tenant</w:t>
            </w:r>
          </w:p>
        </w:tc>
      </w:tr>
    </w:tbl>
    <w:p/>
    <w:p>
      <w:pPr>
        <w:pStyle w:val="ListBullet"/>
      </w:pPr>
      <w:r>
        <w:t xml:space="preserve">In-app expiry notifications are </w:t>
      </w:r>
      <w:r>
        <w:rPr>
          <w:b/>
        </w:rPr>
        <w:t>deduplicated per day</w:t>
      </w:r>
      <w:r>
        <w:t xml:space="preserve"> (title+message). </w:t>
      </w:r>
      <w:r>
        <w:rPr>
          <w:b/>
        </w:rPr>
        <w:t>Emails are NOT deduplicated</w:t>
      </w:r>
      <w:r>
        <w:t xml:space="preserve"> — re-running a worker re-sends emails. ⚠️</w:t>
      </w:r>
    </w:p>
    <w:p>
      <w:pPr>
        <w:pStyle w:val="ListBullet"/>
      </w:pPr>
      <w:r>
        <w:rPr>
          <w:b/>
        </w:rPr>
        <w:t>QA job test:</w:t>
      </w:r>
      <w:r>
        <w:t xml:space="preserve"> trigger each worker with seed data at each threshold; verify notification type escalation, email send/suppression, and dedup behavior.</w:t>
      </w:r>
    </w:p>
    <w:p>
      <w:pPr>
        <w:pStyle w:val="Heading3"/>
      </w:pPr>
      <w:r>
        <w:t>2.8 Real-Time / WebSocket</w:t>
      </w:r>
    </w:p>
    <w:p>
      <w:pPr>
        <w:pStyle w:val="ListBullet"/>
      </w:pPr>
      <w:r>
        <w:t xml:space="preserve">In-process registry (single-process deployment). </w:t>
      </w:r>
      <w:r>
        <w:rPr>
          <w:rFonts w:ascii="Consolas" w:hAnsi="Consolas"/>
          <w:color w:val="B03060"/>
          <w:sz w:val="19"/>
        </w:rPr>
        <w:t>broadcastToUser</w:t>
      </w:r>
      <w:r>
        <w:t xml:space="preserve"> / </w:t>
      </w:r>
      <w:r>
        <w:rPr>
          <w:rFonts w:ascii="Consolas" w:hAnsi="Consolas"/>
          <w:color w:val="B03060"/>
          <w:sz w:val="19"/>
        </w:rPr>
        <w:t>broadcastToTenant</w:t>
      </w:r>
      <w:r>
        <w:t>. Dead sockets evicted lazily on next broadcast (⚠️ no heartbeat).</w:t>
      </w:r>
    </w:p>
    <w:p>
      <w:pPr>
        <w:pStyle w:val="ListBullet"/>
      </w:pPr>
      <w:r>
        <w:rPr>
          <w:b/>
        </w:rPr>
        <w:t>Events:</w:t>
      </w:r>
      <w:r>
        <w:t xml:space="preserve"> </w:t>
      </w:r>
      <w:r>
        <w:rPr>
          <w:rFonts w:ascii="Consolas" w:hAnsi="Consolas"/>
          <w:color w:val="B03060"/>
          <w:sz w:val="19"/>
        </w:rPr>
        <w:t>notification:new</w:t>
      </w:r>
      <w:r>
        <w:t xml:space="preserve">, </w:t>
      </w:r>
      <w:r>
        <w:rPr>
          <w:rFonts w:ascii="Consolas" w:hAnsi="Consolas"/>
          <w:color w:val="B03060"/>
          <w:sz w:val="19"/>
        </w:rPr>
        <w:t>payroll:completed</w:t>
      </w:r>
      <w:r>
        <w:t xml:space="preserve">, </w:t>
      </w:r>
      <w:r>
        <w:rPr>
          <w:rFonts w:ascii="Consolas" w:hAnsi="Consolas"/>
          <w:color w:val="B03060"/>
          <w:sz w:val="19"/>
        </w:rPr>
        <w:t>payroll:failed</w:t>
      </w:r>
      <w:r>
        <w:t xml:space="preserve">, </w:t>
      </w:r>
      <w:r>
        <w:rPr>
          <w:rFonts w:ascii="Consolas" w:hAnsi="Consolas"/>
          <w:color w:val="B03060"/>
          <w:sz w:val="19"/>
        </w:rPr>
        <w:t>recruitment:candidate-added</w:t>
      </w:r>
      <w:r>
        <w:t xml:space="preserve">, </w:t>
      </w:r>
      <w:r>
        <w:rPr>
          <w:rFonts w:ascii="Consolas" w:hAnsi="Consolas"/>
          <w:color w:val="B03060"/>
          <w:sz w:val="19"/>
        </w:rPr>
        <w:t>recruitment:stage-changed</w:t>
      </w:r>
      <w:r>
        <w:t xml:space="preserve">, </w:t>
      </w:r>
      <w:r>
        <w:rPr>
          <w:rFonts w:ascii="Consolas" w:hAnsi="Consolas"/>
          <w:color w:val="B03060"/>
          <w:sz w:val="19"/>
        </w:rPr>
        <w:t>recruitment:candidate-removed</w:t>
      </w:r>
      <w:r>
        <w:t xml:space="preserve">, </w:t>
      </w:r>
      <w:r>
        <w:rPr>
          <w:rFonts w:ascii="Consolas" w:hAnsi="Consolas"/>
          <w:color w:val="B03060"/>
          <w:sz w:val="19"/>
        </w:rPr>
        <w:t>recruitment:candidate-updated</w:t>
      </w:r>
      <w:r>
        <w:t xml:space="preserve">, </w:t>
      </w:r>
      <w:r>
        <w:rPr>
          <w:rFonts w:ascii="Consolas" w:hAnsi="Consolas"/>
          <w:color w:val="B03060"/>
          <w:sz w:val="19"/>
        </w:rPr>
        <w:t>recruitment:job-changed</w:t>
      </w:r>
      <w:r>
        <w:t xml:space="preserve">, </w:t>
      </w:r>
      <w:r>
        <w:rPr>
          <w:rFonts w:ascii="Consolas" w:hAnsi="Consolas"/>
          <w:color w:val="B03060"/>
          <w:sz w:val="19"/>
        </w:rPr>
        <w:t>recruitment:interview-scheduled</w:t>
      </w:r>
      <w:r>
        <w:t>.</w:t>
      </w:r>
    </w:p>
    <w:p>
      <w:pPr>
        <w:pStyle w:val="ListBullet"/>
      </w:pPr>
      <w:r>
        <w:t xml:space="preserve">Frontend sends </w:t>
      </w:r>
      <w:r>
        <w:rPr>
          <w:rFonts w:ascii="Consolas" w:hAnsi="Consolas"/>
          <w:color w:val="B03060"/>
          <w:sz w:val="19"/>
        </w:rPr>
        <w:t>X-Socket-Id</w:t>
      </w:r>
      <w:r>
        <w:t xml:space="preserve"> so the originating tab can skip echoing its own optimistic update.</w:t>
      </w:r>
    </w:p>
    <w:p>
      <w:pPr>
        <w:pStyle w:val="ListBullet"/>
      </w:pPr>
      <w:r>
        <w:rPr>
          <w:b/>
        </w:rPr>
        <w:t>QA real-time test:</w:t>
      </w:r>
      <w:r>
        <w:t xml:space="preserve"> with two browser sessions in the same tenant, confirm one user's action updates the other's view live; confirm cross-tenant sessions never receive each other's events.</w:t>
      </w:r>
    </w:p>
    <w:p>
      <w:pPr>
        <w:pStyle w:val="Heading3"/>
      </w:pPr>
      <w:r>
        <w:t>2.9 File Storage &amp; Rate Limiting</w:t>
      </w:r>
    </w:p>
    <w:p>
      <w:pPr>
        <w:pStyle w:val="ListBullet"/>
      </w:pPr>
      <w:r>
        <w:t xml:space="preserve">All uploads → S3/MinIO, key format </w:t>
      </w:r>
      <w:r>
        <w:rPr>
          <w:rFonts w:ascii="Consolas" w:hAnsi="Consolas"/>
          <w:color w:val="B03060"/>
          <w:sz w:val="19"/>
        </w:rPr>
        <w:t>tenants/{tenantId}/{folder}/{timestamp}_{sanitized-name}</w:t>
      </w:r>
      <w:r>
        <w:t xml:space="preserve">. Presigned </w:t>
      </w:r>
      <w:r>
        <w:rPr>
          <w:b/>
        </w:rPr>
        <w:t>upload</w:t>
      </w:r>
      <w:r>
        <w:t xml:space="preserve"> URLs expire in 5 min; </w:t>
      </w:r>
      <w:r>
        <w:rPr>
          <w:b/>
        </w:rPr>
        <w:t>download</w:t>
      </w:r>
      <w:r>
        <w:t xml:space="preserve"> URLs in 1 hour (avatars cached 23h). </w:t>
      </w:r>
      <w:r>
        <w:rPr>
          <w:rFonts w:ascii="Consolas" w:hAnsi="Consolas"/>
          <w:color w:val="B03060"/>
          <w:sz w:val="19"/>
        </w:rPr>
        <w:t>objectExists()</w:t>
      </w:r>
      <w:r>
        <w:t xml:space="preserve"> pre-flight before registering a document.</w:t>
      </w:r>
    </w:p>
    <w:p>
      <w:pPr>
        <w:pStyle w:val="ListBullet"/>
      </w:pPr>
      <w:r>
        <w:t xml:space="preserve">🔒 </w:t>
      </w:r>
      <w:r>
        <w:rPr>
          <w:b/>
        </w:rPr>
        <w:t>Known issue:</w:t>
      </w:r>
      <w:r>
        <w:t xml:space="preserve"> </w:t>
      </w:r>
      <w:r>
        <w:rPr>
          <w:rFonts w:ascii="Consolas" w:hAnsi="Consolas"/>
          <w:color w:val="B03060"/>
          <w:sz w:val="19"/>
        </w:rPr>
        <w:t>POST /documents</w:t>
      </w:r>
      <w:r>
        <w:t xml:space="preserve"> does </w:t>
      </w:r>
      <w:r>
        <w:rPr>
          <w:b/>
        </w:rPr>
        <w:t>not</w:t>
      </w:r>
      <w:r>
        <w:t xml:space="preserve"> validate that a client-supplied </w:t>
      </w:r>
      <w:r>
        <w:rPr>
          <w:rFonts w:ascii="Consolas" w:hAnsi="Consolas"/>
          <w:color w:val="B03060"/>
          <w:sz w:val="19"/>
        </w:rPr>
        <w:t>s3Key</w:t>
      </w:r>
      <w:r>
        <w:t xml:space="preserve"> begins with </w:t>
      </w:r>
      <w:r>
        <w:rPr>
          <w:rFonts w:ascii="Consolas" w:hAnsi="Consolas"/>
          <w:color w:val="B03060"/>
          <w:sz w:val="19"/>
        </w:rPr>
        <w:t>tenants/{tenantId}/</w:t>
      </w:r>
      <w:r>
        <w:t xml:space="preserve"> → cross-tenant S3 key registration. (Presigned-upload path is safe; manual </w:t>
      </w:r>
      <w:r>
        <w:rPr>
          <w:rFonts w:ascii="Consolas" w:hAnsi="Consolas"/>
          <w:color w:val="B03060"/>
          <w:sz w:val="19"/>
        </w:rPr>
        <w:t>s3Key</w:t>
      </w:r>
      <w:r>
        <w:t xml:space="preserve"> path is not.)</w:t>
      </w:r>
    </w:p>
    <w:p>
      <w:pPr>
        <w:pStyle w:val="ListBullet"/>
      </w:pPr>
      <w:r>
        <w:rPr>
          <w:b/>
        </w:rPr>
        <w:t>Rate limits:</w:t>
      </w:r>
      <w:r>
        <w:t xml:space="preserve"> global </w:t>
      </w:r>
      <w:r>
        <w:rPr>
          <w:b/>
        </w:rPr>
        <w:t>200 req/min/IP</w:t>
      </w:r>
      <w:r>
        <w:t xml:space="preserve">; login </w:t>
      </w:r>
      <w:r>
        <w:rPr>
          <w:b/>
        </w:rPr>
        <w:t>10 / 15 min</w:t>
      </w:r>
      <w:r>
        <w:t xml:space="preserve"> (keyed by email or IP); password-reset request/confirm </w:t>
      </w:r>
      <w:r>
        <w:rPr>
          <w:b/>
        </w:rPr>
        <w:t>5 / 15 min</w:t>
      </w:r>
      <w:r>
        <w:t xml:space="preserve">; public careers </w:t>
      </w:r>
      <w:r>
        <w:rPr>
          <w:b/>
        </w:rPr>
        <w:t>browse 60/min</w:t>
      </w:r>
      <w:r>
        <w:t xml:space="preserve">, </w:t>
      </w:r>
      <w:r>
        <w:rPr>
          <w:b/>
        </w:rPr>
        <w:t>apply 5 / 10 min</w:t>
      </w:r>
      <w:r>
        <w:t>. ⚠️ No per-authenticated-user rate limit (IP only).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3. Module-by-Module Functional Documentation</w:t>
      </w:r>
    </w:p>
    <w:p>
      <w:r>
        <w:t xml:space="preserve">Each module follows: </w:t>
      </w:r>
      <w:r>
        <w:rPr>
          <w:b/>
        </w:rPr>
        <w:t>Purpose · Actions &amp; Roles · Workflow/Statuses · Notifications · Emails · Audit · Validations &amp; Edge Cases · Dashboard/Report Impact · Dependencies · QA Checklist.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 Authentication &amp; Security</w:t>
      </w:r>
    </w:p>
    <w:p>
      <w:r>
        <w:rPr>
          <w:b/>
        </w:rPr>
        <w:t>Purpose:</w:t>
      </w:r>
      <w:r>
        <w:t xml:space="preserve"> Identity, login, MFA, password lifecycle, account protection.</w:t>
      </w:r>
    </w:p>
    <w:p>
      <w:r>
        <w:rPr>
          <w:b/>
        </w:rPr>
        <w:t>Actions &amp; Roles:</w:t>
      </w:r>
      <w:r>
        <w:t xml:space="preserve"> All roles authenticate. Self-service for own credentials. Member deactivation is HR/super_admin.</w:t>
      </w:r>
    </w:p>
    <w:p>
      <w:r>
        <w:rPr>
          <w:b/>
        </w:rPr>
        <w:t>Key behaviors &amp; workflows:</w:t>
      </w:r>
    </w:p>
    <w:p>
      <w:pPr>
        <w:pStyle w:val="ListBullet"/>
      </w:pPr>
      <w:r>
        <w:rPr>
          <w:b/>
        </w:rPr>
        <w:t>Login</w:t>
      </w:r>
      <w:r>
        <w:t xml:space="preserve"> (</w:t>
      </w:r>
      <w:r>
        <w:rPr>
          <w:rFonts w:ascii="Consolas" w:hAnsi="Consolas"/>
          <w:color w:val="B03060"/>
          <w:sz w:val="19"/>
        </w:rPr>
        <w:t>POST /auth/login</w:t>
      </w:r>
      <w:r>
        <w:t xml:space="preserve">): validates email (lowercased) + password (bcrypt). Success → access+refresh tokens, </w:t>
      </w:r>
      <w:r>
        <w:rPr>
          <w:rFonts w:ascii="Consolas" w:hAnsi="Consolas"/>
          <w:color w:val="B03060"/>
          <w:sz w:val="19"/>
        </w:rPr>
        <w:t>failedLoginCount=0</w:t>
      </w:r>
      <w:r>
        <w:t xml:space="preserve">, </w:t>
      </w:r>
      <w:r>
        <w:rPr>
          <w:rFonts w:ascii="Consolas" w:hAnsi="Consolas"/>
          <w:color w:val="B03060"/>
          <w:sz w:val="19"/>
        </w:rPr>
        <w:t>lastLoginAt</w:t>
      </w:r>
      <w:r>
        <w:t xml:space="preserve"> set. If </w:t>
      </w:r>
      <w:r>
        <w:rPr>
          <w:rFonts w:ascii="Consolas" w:hAnsi="Consolas"/>
          <w:color w:val="B03060"/>
          <w:sz w:val="19"/>
        </w:rPr>
        <w:t>twoFaEnabled</w:t>
      </w:r>
      <w:r>
        <w:t xml:space="preserve"> → returns </w:t>
      </w:r>
      <w:r>
        <w:rPr>
          <w:rFonts w:ascii="Consolas" w:hAnsi="Consolas"/>
          <w:color w:val="B03060"/>
          <w:sz w:val="19"/>
        </w:rPr>
        <w:t>{requiresMfa:true, mfaToken}</w:t>
      </w:r>
      <w:r>
        <w:t xml:space="preserve"> (5-min token) instead of real tokens.</w:t>
      </w:r>
    </w:p>
    <w:p>
      <w:pPr>
        <w:pStyle w:val="ListBullet"/>
      </w:pPr>
      <w:r>
        <w:rPr>
          <w:b/>
        </w:rPr>
        <w:t>Account lockout:</w:t>
      </w:r>
      <w:r>
        <w:t xml:space="preserve"> 5 consecutive failures → locked </w:t>
      </w:r>
      <w:r>
        <w:rPr>
          <w:b/>
        </w:rPr>
        <w:t>15 minutes</w:t>
      </w:r>
      <w:r>
        <w:t xml:space="preserve"> (</w:t>
      </w:r>
      <w:r>
        <w:rPr>
          <w:rFonts w:ascii="Consolas" w:hAnsi="Consolas"/>
          <w:color w:val="B03060"/>
          <w:sz w:val="19"/>
        </w:rPr>
        <w:t>lockedUntil</w:t>
      </w:r>
      <w:r>
        <w:t xml:space="preserve">); auto-unlocks. 🔒 Known TOCTOU: counter increment not atomic → concurrent attempts can bypass threshold (fix applied via atomic </w:t>
      </w:r>
      <w:r>
        <w:rPr>
          <w:rFonts w:ascii="Consolas" w:hAnsi="Consolas"/>
          <w:color w:val="B03060"/>
          <w:sz w:val="19"/>
        </w:rPr>
        <w:t>SET count=count+1</w:t>
      </w:r>
      <w:r>
        <w:t>; verify).</w:t>
      </w:r>
    </w:p>
    <w:p>
      <w:pPr>
        <w:pStyle w:val="ListBullet"/>
      </w:pPr>
      <w:r>
        <w:rPr>
          <w:b/>
        </w:rPr>
        <w:t>2FA (TOTP):</w:t>
      </w:r>
      <w:r>
        <w:t xml:space="preserve"> setup → returns QR + secret; verify with 6-digit code → enables, generates </w:t>
      </w:r>
      <w:r>
        <w:rPr>
          <w:b/>
        </w:rPr>
        <w:t>10 single-use backup codes</w:t>
      </w:r>
      <w:r>
        <w:t xml:space="preserve"> (shown once). Challenge flows: </w:t>
      </w:r>
      <w:r>
        <w:rPr>
          <w:rFonts w:ascii="Consolas" w:hAnsi="Consolas"/>
          <w:color w:val="B03060"/>
          <w:sz w:val="19"/>
        </w:rPr>
        <w:t>/2fa/challenge</w:t>
      </w:r>
      <w:r>
        <w:t xml:space="preserve"> (TOTP) and </w:t>
      </w:r>
      <w:r>
        <w:rPr>
          <w:rFonts w:ascii="Consolas" w:hAnsi="Consolas"/>
          <w:color w:val="B03060"/>
          <w:sz w:val="19"/>
        </w:rPr>
        <w:t>/2fa/backup-challenge</w:t>
      </w:r>
      <w:r>
        <w:t xml:space="preserve"> (backup code, consumed on use). Disable &amp; backup-regenerate require a valid current TOTP. ⚠️ Code must check </w:t>
      </w:r>
      <w:r>
        <w:rPr>
          <w:rFonts w:ascii="Consolas" w:hAnsi="Consolas"/>
          <w:color w:val="B03060"/>
          <w:sz w:val="19"/>
        </w:rPr>
        <w:t>.valid</w:t>
      </w:r>
      <w:r>
        <w:t xml:space="preserve"> explicitly (a truthiness bug would defeat 2FA).</w:t>
      </w:r>
    </w:p>
    <w:p>
      <w:pPr>
        <w:pStyle w:val="ListBullet"/>
      </w:pPr>
      <w:r>
        <w:rPr>
          <w:b/>
        </w:rPr>
        <w:t>Password:</w:t>
      </w:r>
      <w:r>
        <w:t xml:space="preserve"> forgot → emails reset link (token hashed, 1-hr TTL, </w:t>
      </w:r>
      <w:r>
        <w:rPr>
          <w:b/>
        </w:rPr>
        <w:t>always returns 200</w:t>
      </w:r>
      <w:r>
        <w:t xml:space="preserve"> to avoid enumeration); reset → sets password + </w:t>
      </w:r>
      <w:r>
        <w:rPr>
          <w:b/>
        </w:rPr>
        <w:t>revokes all refresh tokens</w:t>
      </w:r>
      <w:r>
        <w:t xml:space="preserve">; change-password (authenticated) → does </w:t>
      </w:r>
      <w:r>
        <w:rPr>
          <w:b/>
        </w:rPr>
        <w:t>not</w:t>
      </w:r>
      <w:r>
        <w:t xml:space="preserve"> revoke sessions.</w:t>
      </w:r>
    </w:p>
    <w:p>
      <w:pPr>
        <w:pStyle w:val="ListBullet"/>
      </w:pPr>
      <w:r>
        <w:rPr>
          <w:b/>
        </w:rPr>
        <w:t>Token refresh:</w:t>
      </w:r>
      <w:r>
        <w:t xml:space="preserve"> rotates (old deleted). Scheduled </w:t>
      </w:r>
      <w:r>
        <w:rPr>
          <w:rFonts w:ascii="Consolas" w:hAnsi="Consolas"/>
          <w:color w:val="B03060"/>
          <w:sz w:val="19"/>
        </w:rPr>
        <w:t>cleanupExpiredTokens()</w:t>
      </w:r>
      <w:r>
        <w:t xml:space="preserve"> every 6h purges expired reset/refresh tokens.</w:t>
      </w:r>
    </w:p>
    <w:p>
      <w:pPr>
        <w:pStyle w:val="ListBullet"/>
      </w:pPr>
      <w:r>
        <w:rPr>
          <w:b/>
        </w:rPr>
        <w:t>Profile self-edit</w:t>
      </w:r>
      <w:r>
        <w:t xml:space="preserve"> (</w:t>
      </w:r>
      <w:r>
        <w:rPr>
          <w:rFonts w:ascii="Consolas" w:hAnsi="Consolas"/>
          <w:color w:val="B03060"/>
          <w:sz w:val="19"/>
        </w:rPr>
        <w:t>PATCH /auth/me</w:t>
      </w:r>
      <w:r>
        <w:t xml:space="preserve">, </w:t>
      </w:r>
      <w:r>
        <w:rPr>
          <w:rFonts w:ascii="Consolas" w:hAnsi="Consolas"/>
          <w:color w:val="B03060"/>
          <w:sz w:val="19"/>
        </w:rPr>
        <w:t>/me/avatar</w:t>
      </w:r>
      <w:r>
        <w:t>): name/department/avatar; avatar synced to linked employee.</w:t>
      </w:r>
    </w:p>
    <w:p>
      <w:r>
        <w:rPr>
          <w:b/>
        </w:rPr>
        <w:t>Notifications:</w:t>
      </w:r>
      <w:r>
        <w:t xml:space="preserve"> none for auth events. </w:t>
      </w:r>
      <w:r>
        <w:rPr>
          <w:b/>
        </w:rPr>
        <w:t>Emails:</w:t>
      </w:r>
      <w:r>
        <w:t xml:space="preserve"> password reset (always), nothing for login/2FA/lockout. </w:t>
      </w:r>
      <w:r>
        <w:rPr>
          <w:b/>
        </w:rPr>
        <w:t>Audit:</w:t>
      </w:r>
      <w:r>
        <w:t xml:space="preserve"> login/logout/failed_login in </w:t>
      </w:r>
      <w:r>
        <w:rPr>
          <w:rFonts w:ascii="Consolas" w:hAnsi="Consolas"/>
          <w:color w:val="B03060"/>
          <w:sz w:val="19"/>
        </w:rPr>
        <w:t>login_history</w:t>
      </w:r>
      <w:r>
        <w:t xml:space="preserve">; 2FA enable/disable, password change recorded as </w:t>
      </w:r>
      <w:r>
        <w:rPr>
          <w:rFonts w:ascii="Consolas" w:hAnsi="Consolas"/>
          <w:color w:val="B03060"/>
          <w:sz w:val="19"/>
        </w:rPr>
        <w:t>employee</w:t>
      </w:r>
      <w:r>
        <w:t xml:space="preserve"> self-events (only if linked employee). ⚠️ token_refresh &amp; password_reset not recorded.</w:t>
      </w:r>
    </w:p>
    <w:p>
      <w:r>
        <w:rPr>
          <w:b/>
        </w:rPr>
        <w:t>Validations/Edge cases:</w:t>
      </w:r>
      <w:r>
        <w:t xml:space="preserve"> password ≥ 8 chars (⚠️ no complexity rules); MFA token 5-min; backup code 8–32 chars normalized; reset token single-use + expiring.</w:t>
      </w:r>
    </w:p>
    <w:p>
      <w:r>
        <w:rPr>
          <w:b/>
        </w:rPr>
        <w:t>Dashboard/Report:</w:t>
      </w:r>
      <w:r>
        <w:t xml:space="preserve"> Login History page (per-user device/IP/browser). No KPI impact.</w:t>
      </w:r>
    </w:p>
    <w:p>
      <w:r>
        <w:rPr>
          <w:b/>
        </w:rPr>
        <w:t>Dependencies:</w:t>
      </w:r>
      <w:r>
        <w:t xml:space="preserve"> Redis (isActive cache, optional), JWT, email, S3 (avatar).</w:t>
      </w:r>
    </w:p>
    <w:p>
      <w:r>
        <w:rPr>
          <w:b/>
        </w:rPr>
        <w:t>QA Checklist (Auth):</w:t>
      </w:r>
    </w:p>
    <w:p>
      <w:pPr>
        <w:ind w:left="360"/>
      </w:pPr>
      <w:r>
        <w:t>☐ Functional: login success/failure; refresh rotation; logout revokes refresh; avatar upload+employee sync.</w:t>
      </w:r>
    </w:p>
    <w:p>
      <w:pPr>
        <w:ind w:left="360"/>
      </w:pPr>
      <w:r>
        <w:t>☐ Workflow: 2FA enroll→challenge→backup→regenerate→disable; lockout at 5 fails; 15-min auto-unlock.</w:t>
      </w:r>
    </w:p>
    <w:p>
      <w:pPr>
        <w:ind w:left="360"/>
      </w:pPr>
      <w:r>
        <w:t>☐ Notification: n/a (confirm none generated).</w:t>
      </w:r>
    </w:p>
    <w:p>
      <w:pPr>
        <w:ind w:left="360"/>
      </w:pPr>
      <w:r>
        <w:t>☐ Email: reset link arrives + 1-hr expiry; reset revokes all sessions; forgot returns 200 for unknown email.</w:t>
      </w:r>
    </w:p>
    <w:p>
      <w:pPr>
        <w:ind w:left="360"/>
      </w:pPr>
      <w:r>
        <w:t>☐ Permission: only HR/super_admin can deactivate members; user can only edit own profile.</w:t>
      </w:r>
    </w:p>
    <w:p>
      <w:pPr>
        <w:ind w:left="360"/>
      </w:pPr>
      <w:r>
        <w:t>☐ Audit: login/failed_login/logout rows; 2FA &amp; password-change self-events.</w:t>
      </w:r>
    </w:p>
    <w:p>
      <w:pPr>
        <w:ind w:left="360"/>
      </w:pPr>
      <w:r>
        <w:t>☐ Activity timeline: 2FA/password events appear on employee Updates (if linked).</w:t>
      </w:r>
    </w:p>
    <w:p>
      <w:pPr>
        <w:ind w:left="360"/>
      </w:pPr>
      <w:r>
        <w:t>☐ Integration: deactivate user → blocked within 5-min Redis TTL; expired access token still works ≤15 min.</w:t>
      </w:r>
    </w:p>
    <w:p>
      <w:pPr>
        <w:ind w:left="360"/>
      </w:pPr>
      <w:r>
        <w:t>☐ Edge: concurrent failed logins (lockout bypass 🔒); reused/expired reset token rejected; reused backup code rejected.</w:t>
      </w:r>
    </w:p>
    <w:p>
      <w:pPr>
        <w:ind w:left="360"/>
      </w:pPr>
      <w:r>
        <w:t xml:space="preserve">☐ Security: enumeration (forgot/login timing); 2FA </w:t>
      </w:r>
      <w:r>
        <w:rPr>
          <w:rFonts w:ascii="Consolas" w:hAnsi="Consolas"/>
          <w:color w:val="B03060"/>
          <w:sz w:val="19"/>
        </w:rPr>
        <w:t>.valid</w:t>
      </w:r>
      <w:r>
        <w:t xml:space="preserve"> enforced; rate limits (10 login / 15 min).</w:t>
      </w:r>
    </w:p>
    <w:p>
      <w:pPr>
        <w:ind w:left="360"/>
      </w:pPr>
      <w:r>
        <w:t>☐ Performance: bcrypt latency under burst login; refresh singleton (no double-refresh race).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3.2 Employees &amp; Organizational Data</w:t>
      </w:r>
    </w:p>
    <w:p>
      <w:r>
        <w:rPr>
          <w:b/>
        </w:rPr>
        <w:t>Purpose:</w:t>
      </w:r>
      <w:r>
        <w:t xml:space="preserve"> Employee master records + org hierarchy (branch→division→department), teams, designations, grades, transfers, salary revisions, dependents, notes, warnings.</w:t>
      </w:r>
    </w:p>
    <w:p>
      <w:r>
        <w:rPr>
          <w:b/>
        </w:rPr>
        <w:t>Actions &amp; Roles:</w:t>
      </w:r>
      <w:r>
        <w:t xml:space="preserve"> Create/update/archive/bulk-import/export: </w:t>
      </w:r>
      <w:r>
        <w:rPr>
          <w:b/>
        </w:rPr>
        <w:t>hr_manager, super_admin</w:t>
      </w:r>
      <w:r>
        <w:t xml:space="preserve">. Self-edit limited fields: </w:t>
      </w:r>
      <w:r>
        <w:rPr>
          <w:b/>
        </w:rPr>
        <w:t>employee</w:t>
      </w:r>
      <w:r>
        <w:t xml:space="preserve"> (</w:t>
      </w:r>
      <w:r>
        <w:rPr>
          <w:rFonts w:ascii="Consolas" w:hAnsi="Consolas"/>
          <w:color w:val="B03060"/>
          <w:sz w:val="19"/>
        </w:rPr>
        <w:t>PATCH /employees/me</w:t>
      </w:r>
      <w:r>
        <w:t>: phone, personal email, emergency contact, home address). View: all (dept_head scoped to subtree; peers subject to privacy policy).</w:t>
      </w:r>
    </w:p>
    <w:p>
      <w:r>
        <w:rPr>
          <w:b/>
        </w:rPr>
        <w:t>Workflow/Statuses:</w:t>
      </w:r>
      <w:r>
        <w:t xml:space="preserve"> Employee status </w:t>
      </w:r>
      <w:r>
        <w:rPr>
          <w:rFonts w:ascii="Consolas" w:hAnsi="Consolas"/>
          <w:color w:val="B03060"/>
          <w:sz w:val="19"/>
        </w:rPr>
        <w:t>onboarding → active → suspended/terminated</w:t>
      </w:r>
      <w:r>
        <w:t xml:space="preserve"> (+ </w:t>
      </w:r>
      <w:r>
        <w:rPr>
          <w:rFonts w:ascii="Consolas" w:hAnsi="Consolas"/>
          <w:color w:val="B03060"/>
          <w:sz w:val="19"/>
        </w:rPr>
        <w:t>visa_expired</w:t>
      </w:r>
      <w:r>
        <w:t xml:space="preserve">). New hire starts </w:t>
      </w:r>
      <w:r>
        <w:rPr>
          <w:rFonts w:ascii="Consolas" w:hAnsi="Consolas"/>
          <w:color w:val="B03060"/>
          <w:sz w:val="19"/>
        </w:rPr>
        <w:t>onboarding</w:t>
      </w:r>
      <w:r>
        <w:t xml:space="preserve">; auto-promoted to </w:t>
      </w:r>
      <w:r>
        <w:rPr>
          <w:rFonts w:ascii="Consolas" w:hAnsi="Consolas"/>
          <w:color w:val="B03060"/>
          <w:sz w:val="19"/>
        </w:rPr>
        <w:t>active</w:t>
      </w:r>
      <w:r>
        <w:t xml:space="preserve"> when onboarding checklist hits 100%. Archive = soft (</w:t>
      </w:r>
      <w:r>
        <w:rPr>
          <w:rFonts w:ascii="Consolas" w:hAnsi="Consolas"/>
          <w:color w:val="B03060"/>
          <w:sz w:val="19"/>
        </w:rPr>
        <w:t>isArchived=true</w:t>
      </w:r>
      <w:r>
        <w:t xml:space="preserve">, </w:t>
      </w:r>
      <w:r>
        <w:rPr>
          <w:rFonts w:ascii="Consolas" w:hAnsi="Consolas"/>
          <w:color w:val="B03060"/>
          <w:sz w:val="19"/>
        </w:rPr>
        <w:t>status=terminated</w:t>
      </w:r>
      <w:r>
        <w:t xml:space="preserve">); ⚠️ </w:t>
      </w:r>
      <w:r>
        <w:rPr>
          <w:b/>
        </w:rPr>
        <w:t>no unarchive</w:t>
      </w:r>
      <w:r>
        <w:t xml:space="preserve"> function. Employee number auto-generated atomically (</w:t>
      </w:r>
      <w:r>
        <w:rPr>
          <w:rFonts w:ascii="Consolas" w:hAnsi="Consolas"/>
          <w:color w:val="B03060"/>
          <w:sz w:val="19"/>
        </w:rPr>
        <w:t>{CODE}-NNN-MM-YYYY</w:t>
      </w:r>
      <w:r>
        <w:t>).</w:t>
      </w:r>
    </w:p>
    <w:p>
      <w:r>
        <w:rPr>
          <w:b/>
        </w:rPr>
        <w:t>Notifications:</w:t>
      </w:r>
      <w:r>
        <w:t xml:space="preserve"> Transfer → in-app to employee ("You have been transferred"). Others: none on create/update. </w:t>
      </w:r>
      <w:r>
        <w:rPr>
          <w:b/>
        </w:rPr>
        <w:t>Emails:</w:t>
      </w:r>
      <w:r>
        <w:t xml:space="preserve"> invite email only on explicit </w:t>
      </w:r>
      <w:r>
        <w:rPr>
          <w:rFonts w:ascii="Consolas" w:hAnsi="Consolas"/>
          <w:color w:val="B03060"/>
          <w:sz w:val="19"/>
        </w:rPr>
        <w:t>POST /employees/:id/invite</w:t>
      </w:r>
      <w:r>
        <w:t>. None on create.</w:t>
      </w:r>
    </w:p>
    <w:p>
      <w:r>
        <w:rPr>
          <w:b/>
        </w:rPr>
        <w:t>Audit:</w:t>
      </w:r>
      <w:r>
        <w:t xml:space="preserve"> create/update/delete on </w:t>
      </w:r>
      <w:r>
        <w:rPr>
          <w:rFonts w:ascii="Consolas" w:hAnsi="Consolas"/>
          <w:color w:val="B03060"/>
          <w:sz w:val="19"/>
        </w:rPr>
        <w:t>employee</w:t>
      </w:r>
      <w:r>
        <w:t xml:space="preserve"> (payroll-field changes tagged </w:t>
      </w:r>
      <w:r>
        <w:rPr>
          <w:rFonts w:ascii="Consolas" w:hAnsi="Consolas"/>
          <w:color w:val="B03060"/>
          <w:sz w:val="19"/>
        </w:rPr>
        <w:t>kind:'payroll'</w:t>
      </w:r>
      <w:r>
        <w:t>). Transfer → dual entry (</w:t>
      </w:r>
      <w:r>
        <w:rPr>
          <w:rFonts w:ascii="Consolas" w:hAnsi="Consolas"/>
          <w:color w:val="B03060"/>
          <w:sz w:val="19"/>
        </w:rPr>
        <w:t>employee_transfer</w:t>
      </w:r>
      <w:r>
        <w:t xml:space="preserve"> + </w:t>
      </w:r>
      <w:r>
        <w:rPr>
          <w:rFonts w:ascii="Consolas" w:hAnsi="Consolas"/>
          <w:color w:val="B03060"/>
          <w:sz w:val="19"/>
        </w:rPr>
        <w:t>employee</w:t>
      </w:r>
      <w:r>
        <w:t xml:space="preserve">). Dependents/notes/warnings → mirrored to </w:t>
      </w:r>
      <w:r>
        <w:rPr>
          <w:rFonts w:ascii="Consolas" w:hAnsi="Consolas"/>
          <w:color w:val="B03060"/>
          <w:sz w:val="19"/>
        </w:rPr>
        <w:t>employee</w:t>
      </w:r>
      <w:r>
        <w:t xml:space="preserve"> as </w:t>
      </w:r>
      <w:r>
        <w:rPr>
          <w:rFonts w:ascii="Consolas" w:hAnsi="Consolas"/>
          <w:color w:val="B03060"/>
          <w:sz w:val="19"/>
        </w:rPr>
        <w:t>update</w:t>
      </w:r>
      <w:r>
        <w:t xml:space="preserve">. ⚠️ Salary revision creates </w:t>
      </w:r>
      <w:r>
        <w:rPr>
          <w:b/>
        </w:rPr>
        <w:t>no</w:t>
      </w:r>
      <w:r>
        <w:t xml:space="preserve"> audit row of its own and does </w:t>
      </w:r>
      <w:r>
        <w:rPr>
          <w:b/>
        </w:rPr>
        <w:t>not</w:t>
      </w:r>
      <w:r>
        <w:t xml:space="preserve"> update the employee's live salary (audit-only record).</w:t>
      </w:r>
    </w:p>
    <w:p>
      <w:r>
        <w:rPr>
          <w:b/>
        </w:rPr>
        <w:t>Validations/Edge cases:</w:t>
      </w:r>
      <w:r>
        <w:t xml:space="preserve"> unique employeeNo &amp; email per tenant; salary ≥ 0, total ≥ basic; contract/probation end ≥ join date; bulk import </w:t>
      </w:r>
      <w:r>
        <w:rPr>
          <w:b/>
        </w:rPr>
        <w:t>all-or-nothing</w:t>
      </w:r>
      <w:r>
        <w:t xml:space="preserve"> (one bad row rolls back the whole batch, max 500); reporting-manager cycle risk (client-guarded; subtree query capped at 50 levels); department text/FK auto-sync; changing department auto-removes from dept-scoped teams.</w:t>
      </w:r>
    </w:p>
    <w:p>
      <w:r>
        <w:rPr>
          <w:b/>
        </w:rPr>
        <w:t>Dashboard/Report:</w:t>
      </w:r>
      <w:r>
        <w:t xml:space="preserve"> headcount KPI (cache </w:t>
      </w:r>
      <w:r>
        <w:rPr>
          <w:rFonts w:ascii="Consolas" w:hAnsi="Consolas"/>
          <w:color w:val="B03060"/>
          <w:sz w:val="19"/>
        </w:rPr>
        <w:t>dashboard:kpis:{tenantId}</w:t>
      </w:r>
      <w:r>
        <w:t xml:space="preserve"> invalidated on create/archive); org chart; headcount/turnover reports; export CSV/PDF (privacy feature-flags applied).</w:t>
      </w:r>
    </w:p>
    <w:p>
      <w:r>
        <w:rPr>
          <w:b/>
        </w:rPr>
        <w:t>Dependencies (downstream of an employee change):</w:t>
      </w:r>
      <w:r>
        <w:t xml:space="preserve"> payroll (salary/status/bank), leave (balances), visa &amp; documents (expiry sync), assets, attendance, onboarding/exit, org chart, teams, compliance (emiratisation/visa). ⚠️ Archive does </w:t>
      </w:r>
      <w:r>
        <w:rPr>
          <w:b/>
        </w:rPr>
        <w:t>not</w:t>
      </w:r>
      <w:r>
        <w:t xml:space="preserve"> cascade-remove team memberships, cancel pending travel, or exclude from an in-flight payroll automatically.</w:t>
      </w:r>
    </w:p>
    <w:p>
      <w:r>
        <w:rPr>
          <w:b/>
        </w:rPr>
        <w:t>QA Checklist (Employees):</w:t>
      </w:r>
    </w:p>
    <w:p>
      <w:pPr>
        <w:ind w:left="360"/>
      </w:pPr>
      <w:r>
        <w:t>☐ Functional: create/edit/archive; self-edit whitelist; avatar; org-unit &amp; team assignment; designations/grades CRUD.</w:t>
      </w:r>
    </w:p>
    <w:p>
      <w:pPr>
        <w:ind w:left="360"/>
      </w:pPr>
      <w:r>
        <w:t>☐ Workflow: onboarding→active auto-promotion; archive sets terminated; transfer/salary-revision records.</w:t>
      </w:r>
    </w:p>
    <w:p>
      <w:pPr>
        <w:ind w:left="360"/>
      </w:pPr>
      <w:r>
        <w:t>☐ Notification: transfer notifies employee; (confirm none on create).</w:t>
      </w:r>
    </w:p>
    <w:p>
      <w:pPr>
        <w:ind w:left="360"/>
      </w:pPr>
      <w:r>
        <w:t>☐ Email: invite email only on explicit invite.</w:t>
      </w:r>
    </w:p>
    <w:p>
      <w:pPr>
        <w:ind w:left="360"/>
      </w:pPr>
      <w:r>
        <w:t>☐ Permission: dept_head sees only subtree; employee self-edit cannot touch salary/status/visa; only HR mutates.</w:t>
      </w:r>
    </w:p>
    <w:p>
      <w:pPr>
        <w:ind w:left="360"/>
      </w:pPr>
      <w:r>
        <w:t>☐ Audit: create/update diffs (sensitive masked); transfer dual-entry + email; payroll-field tag; salary revision audited + applied to employee row.</w:t>
      </w:r>
    </w:p>
    <w:p>
      <w:pPr>
        <w:ind w:left="360"/>
      </w:pPr>
      <w:r>
        <w:t>☐ Activity timeline: dependents/notes/warnings/transfer appear on employee Updates.</w:t>
      </w:r>
    </w:p>
    <w:p>
      <w:pPr>
        <w:ind w:left="360"/>
      </w:pPr>
      <w:r>
        <w:t>☐ Reporting: headcount KPI + org chart + reports update; export masks per privacy flags.</w:t>
      </w:r>
    </w:p>
    <w:p>
      <w:pPr>
        <w:ind w:left="360"/>
      </w:pPr>
      <w:r>
        <w:t>☐ Dashboard: KPI cache invalidates on create/archive.</w:t>
      </w:r>
    </w:p>
    <w:p>
      <w:pPr>
        <w:ind w:left="360"/>
      </w:pPr>
      <w:r>
        <w:t>☐ Integration: department change → team auto-exit; salary revision does NOT change payroll until employee row updated (document expectation).</w:t>
      </w:r>
    </w:p>
    <w:p>
      <w:pPr>
        <w:ind w:left="360"/>
      </w:pPr>
      <w:r>
        <w:t>☐ Edge: bulk import partial failure rolls back all; duplicate email/employeeNo; reporting cycle; concurrent create numbering.</w:t>
      </w:r>
    </w:p>
    <w:p>
      <w:pPr>
        <w:ind w:left="360"/>
      </w:pPr>
      <w:r>
        <w:t>☐ Performance: large list pagination (offset &amp; cursor); subtree query depth.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3.3 Payroll &amp; Finance</w:t>
      </w:r>
    </w:p>
    <w:p>
      <w:r>
        <w:rPr>
          <w:b/>
        </w:rPr>
        <w:t>Purpose:</w:t>
      </w:r>
      <w:r>
        <w:t xml:space="preserve"> Monthly WPS-compliant payroll, payslips, adjustments (leave/loan/manual), gratuity, WPS SIF export, employee loans, salary-component catalog.</w:t>
      </w:r>
    </w:p>
    <w:p>
      <w:r>
        <w:rPr>
          <w:b/>
        </w:rPr>
        <w:t>Actions &amp; Roles:</w:t>
      </w:r>
      <w:r>
        <w:t xml:space="preserve"> Payroll &amp; components &amp; WPS: </w:t>
      </w:r>
      <w:r>
        <w:rPr>
          <w:b/>
        </w:rPr>
        <w:t>hr_manager, super_admin</w:t>
      </w:r>
      <w:r>
        <w:t xml:space="preserve"> (dept_head has </w:t>
      </w:r>
      <w:r>
        <w:rPr>
          <w:b/>
        </w:rPr>
        <w:t>no</w:t>
      </w:r>
      <w:r>
        <w:t xml:space="preserve"> payroll access). Employees view </w:t>
      </w:r>
      <w:r>
        <w:rPr>
          <w:b/>
        </w:rPr>
        <w:t>own</w:t>
      </w:r>
      <w:r>
        <w:t xml:space="preserve"> payslips and request </w:t>
      </w:r>
      <w:r>
        <w:rPr>
          <w:b/>
        </w:rPr>
        <w:t>own</w:t>
      </w:r>
      <w:r>
        <w:t xml:space="preserve"> loans. Loan approve/reject/record-payment: HR.</w:t>
      </w:r>
    </w:p>
    <w:p>
      <w:r>
        <w:rPr>
          <w:b/>
        </w:rPr>
        <w:t>Workflow/Statuses:</w:t>
      </w:r>
    </w:p>
    <w:p>
      <w:pPr>
        <w:pStyle w:val="ListBullet"/>
      </w:pPr>
      <w:r>
        <w:rPr>
          <w:b/>
        </w:rPr>
        <w:t>Payroll run:</w:t>
      </w:r>
      <w:r>
        <w:t xml:space="preserve"> </w:t>
      </w:r>
      <w:r>
        <w:rPr>
          <w:rFonts w:ascii="Consolas" w:hAnsi="Consolas"/>
          <w:color w:val="B03060"/>
          <w:sz w:val="19"/>
        </w:rPr>
        <w:t>draft → processing → approved → wps_submitted → paid</w:t>
      </w:r>
      <w:r>
        <w:t xml:space="preserve">; failure reverts to </w:t>
      </w:r>
      <w:r>
        <w:rPr>
          <w:rFonts w:ascii="Consolas" w:hAnsi="Consolas"/>
          <w:color w:val="B03060"/>
          <w:sz w:val="19"/>
        </w:rPr>
        <w:t>draft</w:t>
      </w:r>
      <w:r>
        <w:t>. Period unique per tenant (cannot run a month twice). Async via BullMQ (202 + jobId, poll or WS); sync fallback if Redis down.</w:t>
      </w:r>
    </w:p>
    <w:p>
      <w:pPr>
        <w:pStyle w:val="ListBullet"/>
      </w:pPr>
      <w:r>
        <w:rPr>
          <w:b/>
        </w:rPr>
        <w:t>Run sequence:</w:t>
      </w:r>
      <w:r>
        <w:t xml:space="preserve"> sync adjustments (auto unpaid-leave + loan deductions, preserve manual) → resolve earnings (catalog → legacy fallback, % -of-basic) → build payslips (pro-rata for mid-month) → persist atomically → fire payslip emails + per-employee audit + cache invalidation.</w:t>
      </w:r>
    </w:p>
    <w:p>
      <w:pPr>
        <w:pStyle w:val="ListBullet"/>
      </w:pPr>
      <w:r>
        <w:rPr>
          <w:b/>
        </w:rPr>
        <w:t>Period lock:</w:t>
      </w:r>
      <w:r>
        <w:t xml:space="preserve"> once a run leaves draft, that period's adjustments are read-only (409 on mutation).</w:t>
      </w:r>
    </w:p>
    <w:p>
      <w:pPr>
        <w:pStyle w:val="ListBullet"/>
      </w:pPr>
      <w:r>
        <w:rPr>
          <w:b/>
        </w:rPr>
        <w:t>Loan:</w:t>
      </w:r>
      <w:r>
        <w:t xml:space="preserve"> </w:t>
      </w:r>
      <w:r>
        <w:rPr>
          <w:rFonts w:ascii="Consolas" w:hAnsi="Consolas"/>
          <w:color w:val="B03060"/>
          <w:sz w:val="19"/>
        </w:rPr>
        <w:t>pending → approved → active → completed</w:t>
      </w:r>
      <w:r>
        <w:t xml:space="preserve"> (+ rejected/cancelled). Active loans auto-deduct each period; auto-closes when installments paid.</w:t>
      </w:r>
    </w:p>
    <w:p>
      <w:r>
        <w:rPr>
          <w:b/>
        </w:rPr>
        <w:t>Notifications:</w:t>
      </w:r>
      <w:r>
        <w:t xml:space="preserve"> loan approved (success) / rejected (warning) to employee; payslip generated per employee on run completion. </w:t>
      </w:r>
      <w:r>
        <w:rPr>
          <w:b/>
        </w:rPr>
        <w:t>Emails:</w:t>
      </w:r>
      <w:r>
        <w:t xml:space="preserve"> </w:t>
      </w:r>
      <w:r>
        <w:rPr>
          <w:rFonts w:ascii="Consolas" w:hAnsi="Consolas"/>
          <w:color w:val="B03060"/>
          <w:sz w:val="19"/>
        </w:rPr>
        <w:t>payslipEmail</w:t>
      </w:r>
      <w:r>
        <w:t xml:space="preserve"> per employee on completion.</w:t>
      </w:r>
    </w:p>
    <w:p>
      <w:r>
        <w:rPr>
          <w:b/>
        </w:rPr>
        <w:t>Audit:</w:t>
      </w:r>
      <w:r>
        <w:t xml:space="preserve"> payroll create/run(approve)/update/delete; per-payslip </w:t>
      </w:r>
      <w:r>
        <w:rPr>
          <w:rFonts w:ascii="Consolas" w:hAnsi="Consolas"/>
          <w:color w:val="B03060"/>
          <w:sz w:val="19"/>
        </w:rPr>
        <w:t>approve</w:t>
      </w:r>
      <w:r>
        <w:t xml:space="preserve"> with net/period metadata; adjustments create/update/delete/import; loan create+submit/approve/reject/payment; salary-component create/update/delete.</w:t>
      </w:r>
    </w:p>
    <w:p>
      <w:r>
        <w:rPr>
          <w:b/>
        </w:rPr>
        <w:t>Validations/Edge cases:</w:t>
      </w:r>
      <w:r>
        <w:t xml:space="preserve"> readiness checklist (blockers: no payable employees, missing basic salary; warnings: missing IBAN, pending leave). Re-run blocked (unique index). WPS SIF includes only bank-transfer employees (placeholder IBAN if missing → would fail at bank). Gratuity: 21 days/yr (≤5 yrs) + 30 days/yr (&gt;5), 0 if &lt;1 yr. Pro-rata uses fixed /30. ⚠️ async failure → manual retry, no auto-requeue, no HR alert.</w:t>
      </w:r>
    </w:p>
    <w:p>
      <w:r>
        <w:rPr>
          <w:b/>
        </w:rPr>
        <w:t>Dashboard/Report:</w:t>
      </w:r>
      <w:r>
        <w:t xml:space="preserve"> payroll cost KPI, headcount cost, outstanding loans, pending loan approvals; payroll &amp; loan reports; compliance WPS rate.</w:t>
      </w:r>
    </w:p>
    <w:p>
      <w:r>
        <w:rPr>
          <w:b/>
        </w:rPr>
        <w:t>Dependencies:</w:t>
      </w:r>
      <w:r>
        <w:t xml:space="preserve"> employee salary/status/bank → payroll; approved leave → unpaid-leave deductions; active loans → loan deductions; salary-components → earnings; payroll status → compliance WPS metric.</w:t>
      </w:r>
    </w:p>
    <w:p>
      <w:r>
        <w:rPr>
          <w:b/>
        </w:rPr>
        <w:t>QA Checklist (Payroll):</w:t>
      </w:r>
    </w:p>
    <w:p>
      <w:pPr>
        <w:ind w:left="360"/>
      </w:pPr>
      <w:r>
        <w:t>☐ Functional: create draft (no payslips); readiness; process sync &amp; async; payslip PDF; employee My Payslips; WPS SIF; loan request/approve/reject/payment; component CRUD + %-of-basic.</w:t>
      </w:r>
    </w:p>
    <w:p>
      <w:pPr>
        <w:ind w:left="360"/>
      </w:pPr>
      <w:r>
        <w:t>☐ Workflow: status path draft→…→paid; failure reverts to draft; period lock; loan auto-close.</w:t>
      </w:r>
    </w:p>
    <w:p>
      <w:pPr>
        <w:ind w:left="360"/>
      </w:pPr>
      <w:r>
        <w:t>☐ Notification: loan approve/reject; payslip generated.</w:t>
      </w:r>
    </w:p>
    <w:p>
      <w:pPr>
        <w:ind w:left="360"/>
      </w:pPr>
      <w:r>
        <w:t>☐ Email: payslip email per employee; kill-switch suppresses when tenant notifications disabled.</w:t>
      </w:r>
    </w:p>
    <w:p>
      <w:pPr>
        <w:ind w:left="360"/>
      </w:pPr>
      <w:r>
        <w:t>☐ Permission: dept_head blocked from payroll; employee sees only own payslip/loans.</w:t>
      </w:r>
    </w:p>
    <w:p>
      <w:pPr>
        <w:ind w:left="360"/>
      </w:pPr>
      <w:r>
        <w:t>☐ Audit: run, per-payslip, adjustments, loans, components.</w:t>
      </w:r>
    </w:p>
    <w:p>
      <w:pPr>
        <w:ind w:left="360"/>
      </w:pPr>
      <w:r>
        <w:t>☐ Activity timeline: loan submit on employee; payroll per-employee entries.</w:t>
      </w:r>
    </w:p>
    <w:p>
      <w:pPr>
        <w:ind w:left="360"/>
      </w:pPr>
      <w:r>
        <w:t>☐ Reporting/Dashboard: cost KPIs + outstanding loans update; cache invalidation.</w:t>
      </w:r>
    </w:p>
    <w:p>
      <w:pPr>
        <w:ind w:left="360"/>
      </w:pPr>
      <w:r>
        <w:t>☐ Integration: leave → unpaid-leave adjustment; loan → deduction; salary-component override.</w:t>
      </w:r>
    </w:p>
    <w:p>
      <w:pPr>
        <w:ind w:left="360"/>
      </w:pPr>
      <w:r>
        <w:t>☐ Edge: re-run same month (409); zero payable; missing IBAN warning vs cash; mid-month pro-rata; gratuity boundaries (&lt;1yr, exactly 5yr, &gt;5yr); async retry.</w:t>
      </w:r>
    </w:p>
    <w:p>
      <w:pPr>
        <w:ind w:left="360"/>
      </w:pPr>
      <w:r>
        <w:t>☐ Performance: many drafts preview cost; large run async concurrency (2).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3.4 Leave Management</w:t>
      </w:r>
    </w:p>
    <w:p>
      <w:r>
        <w:rPr>
          <w:b/>
        </w:rPr>
        <w:t>Purpose:</w:t>
      </w:r>
      <w:r>
        <w:t xml:space="preserve"> Leave requests, approvals, balances, accrual, policies, holidays, adjustments, air tickets, leave offsets.</w:t>
      </w:r>
    </w:p>
    <w:p>
      <w:r>
        <w:rPr>
          <w:b/>
        </w:rPr>
        <w:t>Actions &amp; Roles:</w:t>
      </w:r>
      <w:r>
        <w:t xml:space="preserve"> Submit own: </w:t>
      </w:r>
      <w:r>
        <w:rPr>
          <w:b/>
        </w:rPr>
        <w:t>employee</w:t>
      </w:r>
      <w:r>
        <w:t xml:space="preserve"> (HR/PRO can submit on behalf). Approve/reject: </w:t>
      </w:r>
      <w:r>
        <w:rPr>
          <w:b/>
        </w:rPr>
        <w:t>hr_manager, super_admin, dept_head</w:t>
      </w:r>
      <w:r>
        <w:t xml:space="preserve"> (dept_head scoped to own department; cannot self-approve). Cancel: requester or admin. Policies &amp; balance adjustments &amp; rollover: HR.</w:t>
      </w:r>
    </w:p>
    <w:p>
      <w:r>
        <w:rPr>
          <w:b/>
        </w:rPr>
        <w:t>Workflow/Statuses:</w:t>
      </w:r>
      <w:r>
        <w:t xml:space="preserve"> </w:t>
      </w:r>
      <w:r>
        <w:rPr>
          <w:rFonts w:ascii="Consolas" w:hAnsi="Consolas"/>
          <w:color w:val="B03060"/>
          <w:sz w:val="19"/>
        </w:rPr>
        <w:t>pending → approved → (auto-creates on_leave attendance)</w:t>
      </w:r>
      <w:r>
        <w:t xml:space="preserve"> or </w:t>
      </w:r>
      <w:r>
        <w:rPr>
          <w:rFonts w:ascii="Consolas" w:hAnsi="Consolas"/>
          <w:color w:val="B03060"/>
          <w:sz w:val="19"/>
        </w:rPr>
        <w:t>→ rejected</w:t>
      </w:r>
      <w:r>
        <w:t xml:space="preserve">; </w:t>
      </w:r>
      <w:r>
        <w:rPr>
          <w:rFonts w:ascii="Consolas" w:hAnsi="Consolas"/>
          <w:color w:val="B03060"/>
          <w:sz w:val="19"/>
        </w:rPr>
        <w:t>→ cancelled</w:t>
      </w:r>
      <w:r>
        <w:t>. Working days = calendar minus tenant week-off days (default Fri+Sat) minus public holidays (min 1).</w:t>
      </w:r>
    </w:p>
    <w:p>
      <w:r>
        <w:rPr>
          <w:b/>
        </w:rPr>
        <w:t>Notifications &amp; Emails:</w:t>
      </w:r>
      <w:r>
        <w:t xml:space="preserve"> On submit → email to HR/super_admin/dept_head of employee's department (respects kill-switch). On approve/reject → email to employee. </w:t>
      </w:r>
      <w:r>
        <w:rPr>
          <w:b/>
        </w:rPr>
        <w:t>Audit:</w:t>
      </w:r>
      <w:r>
        <w:t xml:space="preserve"> dual-entry (</w:t>
      </w:r>
      <w:r>
        <w:rPr>
          <w:rFonts w:ascii="Consolas" w:hAnsi="Consolas"/>
          <w:color w:val="B03060"/>
          <w:sz w:val="19"/>
        </w:rPr>
        <w:t>leave</w:t>
      </w:r>
      <w:r>
        <w:t xml:space="preserve"> + </w:t>
      </w:r>
      <w:r>
        <w:rPr>
          <w:rFonts w:ascii="Consolas" w:hAnsi="Consolas"/>
          <w:color w:val="B03060"/>
          <w:sz w:val="19"/>
        </w:rPr>
        <w:t>employee</w:t>
      </w:r>
      <w:r>
        <w:t>) on create/approve/reject/cancel; policy update; balance adjustment.</w:t>
      </w:r>
    </w:p>
    <w:p>
      <w:r>
        <w:rPr>
          <w:b/>
        </w:rPr>
        <w:t>Validations/Edge cases:</w:t>
      </w:r>
      <w:r>
        <w:t xml:space="preserve"> balance check (non-unlimited types require available ≥ days); overlap check (409); self-approval blocked (403); cancellation restores </w:t>
      </w:r>
      <w:r>
        <w:rPr>
          <w:rFonts w:ascii="Consolas" w:hAnsi="Consolas"/>
          <w:color w:val="B03060"/>
          <w:sz w:val="19"/>
        </w:rPr>
        <w:t>taken</w:t>
      </w:r>
      <w:r>
        <w:t xml:space="preserve"> via </w:t>
      </w:r>
      <w:r>
        <w:rPr>
          <w:rFonts w:ascii="Consolas" w:hAnsi="Consolas"/>
          <w:color w:val="B03060"/>
          <w:sz w:val="19"/>
        </w:rPr>
        <w:t>GREATEST(taken-days,0)</w:t>
      </w:r>
      <w:r>
        <w:t xml:space="preserve">; carry-forward expiry zeroed when </w:t>
      </w:r>
      <w:r>
        <w:rPr>
          <w:rFonts w:ascii="Consolas" w:hAnsi="Consolas"/>
          <w:color w:val="B03060"/>
          <w:sz w:val="19"/>
        </w:rPr>
        <w:t>carryExpiresOn&lt;today</w:t>
      </w:r>
      <w:r>
        <w:t>; year-boundary requests use start-date year.</w:t>
      </w:r>
    </w:p>
    <w:p>
      <w:r>
        <w:rPr>
          <w:b/>
        </w:rPr>
        <w:t>Accrual rules:</w:t>
      </w:r>
      <w:r>
        <w:t xml:space="preserve"> </w:t>
      </w:r>
      <w:r>
        <w:rPr>
          <w:rFonts w:ascii="Consolas" w:hAnsi="Consolas"/>
          <w:color w:val="B03060"/>
          <w:sz w:val="19"/>
        </w:rPr>
        <w:t>flat</w:t>
      </w:r>
      <w:r>
        <w:t xml:space="preserve"> (full on day 1), </w:t>
      </w:r>
      <w:r>
        <w:rPr>
          <w:rFonts w:ascii="Consolas" w:hAnsi="Consolas"/>
          <w:color w:val="B03060"/>
          <w:sz w:val="19"/>
        </w:rPr>
        <w:t>monthly_2_then_30</w:t>
      </w:r>
      <w:r>
        <w:t xml:space="preserve"> (2/mo capped 30 first partial year, full after), </w:t>
      </w:r>
      <w:r>
        <w:rPr>
          <w:rFonts w:ascii="Consolas" w:hAnsi="Consolas"/>
          <w:color w:val="B03060"/>
          <w:sz w:val="19"/>
        </w:rPr>
        <w:t>unlimited</w:t>
      </w:r>
      <w:r>
        <w:t xml:space="preserve">, </w:t>
      </w:r>
      <w:r>
        <w:rPr>
          <w:rFonts w:ascii="Consolas" w:hAnsi="Consolas"/>
          <w:color w:val="B03060"/>
          <w:sz w:val="19"/>
        </w:rPr>
        <w:t>none</w:t>
      </w:r>
      <w:r>
        <w:t xml:space="preserve">. Balance components: entitled, accrued, carriedForward, taken, pending, adjustment, available. Cached 5-min (Redis). Year-end rollover = on-demand (HR), gated by </w:t>
      </w:r>
      <w:r>
        <w:rPr>
          <w:rFonts w:ascii="Consolas" w:hAnsi="Consolas"/>
          <w:color w:val="B03060"/>
          <w:sz w:val="19"/>
        </w:rPr>
        <w:t>rolloverEnabledFrom</w:t>
      </w:r>
      <w:r>
        <w:t>.</w:t>
      </w:r>
    </w:p>
    <w:p>
      <w:r>
        <w:rPr>
          <w:b/>
        </w:rPr>
        <w:t>Dashboard/Report:</w:t>
      </w:r>
      <w:r>
        <w:t xml:space="preserve"> pending-leave KPI (cache invalidated on approve/cancel); leave balance &amp; leave reports; export CSV/PDF; approved leave shown on calendar.</w:t>
      </w:r>
    </w:p>
    <w:p>
      <w:r>
        <w:rPr>
          <w:b/>
        </w:rPr>
        <w:t>Dependencies:</w:t>
      </w:r>
      <w:r>
        <w:t xml:space="preserve"> approval → attendance </w:t>
      </w:r>
      <w:r>
        <w:rPr>
          <w:rFonts w:ascii="Consolas" w:hAnsi="Consolas"/>
          <w:color w:val="B03060"/>
          <w:sz w:val="19"/>
        </w:rPr>
        <w:t>on_leave</w:t>
      </w:r>
      <w:r>
        <w:t xml:space="preserve"> + balance deduction → payroll unpaid-leave/sick-half-pay; holidays → working-day calc; calendar.</w:t>
      </w:r>
    </w:p>
    <w:p>
      <w:r>
        <w:rPr>
          <w:b/>
        </w:rPr>
        <w:t>QA Checklist (Leave):</w:t>
      </w:r>
      <w:r>
        <w:t xml:space="preserve"> ☐ Functional submit/approve/reject/cancel; balances; policies; rollover; air tickets; offsets. ☐ Workflow status path; auto-attendance on approve. ☐ Notification to approvers + employee. ☐ Email submit→approvers, decision→employee (+kill-switch). ☐ Permission dept_head scope; no self-approve; employee self only. ☐ Audit dual entries. ☐ Timeline on employee. ☐ Reporting/Dashboard pending KPI + reports. ☐ Integration attendance + payroll deduction + holidays. ☐ Edge insufficient balance, overlap, year boundary, carry expiry, cancel restores. ☐ Security cross-tenant; dept scope using current (not stale) department. ☐ Performance rollover bulk (chunked).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3.5 Attendance &amp; Shifts</w:t>
      </w:r>
    </w:p>
    <w:p>
      <w:r>
        <w:rPr>
          <w:b/>
        </w:rPr>
        <w:t>Purpose:</w:t>
      </w:r>
      <w:r>
        <w:t xml:space="preserve"> Track presence via web punch, manual HR entry, external/biometric punch, CSV/biometric bulk import; shift templates; attendance calendar.</w:t>
      </w:r>
    </w:p>
    <w:p>
      <w:r>
        <w:rPr>
          <w:b/>
        </w:rPr>
        <w:t>Actions &amp; Roles:</w:t>
      </w:r>
      <w:r>
        <w:t xml:space="preserve"> Web punch: employee (self; flag-gated </w:t>
      </w:r>
      <w:r>
        <w:rPr>
          <w:rFonts w:ascii="Consolas" w:hAnsi="Consolas"/>
          <w:color w:val="B03060"/>
          <w:sz w:val="19"/>
        </w:rPr>
        <w:t>attendancePunchEnabled</w:t>
      </w:r>
      <w:r>
        <w:t xml:space="preserve">); HR/dept_head on behalf (scoped). Manual entry: HR/super_admin (flag-gated). External punch: HR role </w:t>
      </w:r>
      <w:r>
        <w:rPr>
          <w:b/>
        </w:rPr>
        <w:t>or</w:t>
      </w:r>
      <w:r>
        <w:t xml:space="preserve"> Connected-App key with </w:t>
      </w:r>
      <w:r>
        <w:rPr>
          <w:rFonts w:ascii="Consolas" w:hAnsi="Consolas"/>
          <w:color w:val="B03060"/>
          <w:sz w:val="19"/>
        </w:rPr>
        <w:t>attendance:write</w:t>
      </w:r>
      <w:r>
        <w:t>. Mappings &amp; bulk import &amp; shifts: HR. View: employee own, dept_head dept, HR all.</w:t>
      </w:r>
    </w:p>
    <w:p>
      <w:r>
        <w:rPr>
          <w:b/>
        </w:rPr>
        <w:t>Workflow/Statuses:</w:t>
      </w:r>
      <w:r>
        <w:t xml:space="preserve"> Per-day status: </w:t>
      </w:r>
      <w:r>
        <w:rPr>
          <w:rFonts w:ascii="Consolas" w:hAnsi="Consolas"/>
          <w:color w:val="B03060"/>
          <w:sz w:val="19"/>
        </w:rPr>
        <w:t>present | late | absent | half_day | wfh | on_leave</w:t>
      </w:r>
      <w:r>
        <w:t xml:space="preserve"> (+ calendar codes holiday/weekly-off/in-progress/incomplete). Punches alternate in/out; hours summed; 8h standard for overtime.</w:t>
      </w:r>
    </w:p>
    <w:p>
      <w:r>
        <w:rPr>
          <w:b/>
        </w:rPr>
        <w:t>Notifications/Emails:</w:t>
      </w:r>
      <w:r>
        <w:t xml:space="preserve"> none for punches. </w:t>
      </w:r>
      <w:r>
        <w:rPr>
          <w:b/>
        </w:rPr>
        <w:t>Audit:</w:t>
      </w:r>
      <w:r>
        <w:t xml:space="preserve"> every punch mirrored to </w:t>
      </w:r>
      <w:r>
        <w:rPr>
          <w:rFonts w:ascii="Consolas" w:hAnsi="Consolas"/>
          <w:color w:val="B03060"/>
          <w:sz w:val="19"/>
        </w:rPr>
        <w:t>employee</w:t>
      </w:r>
      <w:r>
        <w:t xml:space="preserve"> timeline (</w:t>
      </w:r>
      <w:r>
        <w:rPr>
          <w:rFonts w:ascii="Consolas" w:hAnsi="Consolas"/>
          <w:color w:val="B03060"/>
          <w:sz w:val="19"/>
        </w:rPr>
        <w:t>kind:'attendance'</w:t>
      </w:r>
      <w:r>
        <w:t>, subKind check-in/check-out/manual/delete/external); mapping &amp; bulk import audited.</w:t>
      </w:r>
    </w:p>
    <w:p>
      <w:r>
        <w:rPr>
          <w:b/>
        </w:rPr>
        <w:t>Validations/Edge cases:</w:t>
      </w:r>
      <w:r>
        <w:t xml:space="preserve"> punch alternation enforced for web (409 on double-in/out), allowed for manual; 60-sec idempotency window; geo bounds; calendar codes IP (in-progress) vs INC (incomplete past day); biometric resolution mapper_id→employee_no; bulk import dedup (max 2000 rows), mappings (max 500).</w:t>
      </w:r>
    </w:p>
    <w:p>
      <w:r>
        <w:rPr>
          <w:b/>
        </w:rPr>
        <w:t>Dashboard/Report:</w:t>
      </w:r>
      <w:r>
        <w:t xml:space="preserve"> attendance summary, calendar grid, punch history, export. Feeds payroll hours/overtime.</w:t>
      </w:r>
    </w:p>
    <w:p>
      <w:r>
        <w:t xml:space="preserve">🔒 </w:t>
      </w:r>
      <w:r>
        <w:rPr>
          <w:b/>
        </w:rPr>
        <w:t>Known security item:</w:t>
      </w:r>
      <w:r>
        <w:t xml:space="preserve"> external-punch endpoint validates employee∈tenant but </w:t>
      </w:r>
      <w:r>
        <w:rPr>
          <w:b/>
        </w:rPr>
        <w:t>not</w:t>
      </w:r>
      <w:r>
        <w:t xml:space="preserve"> that requester is that employee/HR → any employee can punch for a colleague. ⚠️ No </w:t>
      </w:r>
      <w:r>
        <w:rPr>
          <w:rFonts w:ascii="Consolas" w:hAnsi="Consolas"/>
          <w:color w:val="B03060"/>
          <w:sz w:val="19"/>
        </w:rPr>
        <w:t>status=active</w:t>
      </w:r>
      <w:r>
        <w:t xml:space="preserve"> check → terminated employees can still punch. ⚠️ Tenant week-off vs shift week-off may diverge between leave &amp; attendance views.</w:t>
      </w:r>
    </w:p>
    <w:p>
      <w:r>
        <w:rPr>
          <w:b/>
        </w:rPr>
        <w:t>QA Checklist (Attendance):</w:t>
      </w:r>
      <w:r>
        <w:t xml:space="preserve"> ☐ Functional web/manual/external punch; mappings; bulk import validate+commit; shifts CRUD; calendar. ☐ Workflow status derivation; multi-session hours; IP/INC codes. ☐ Notification/Email n/a. ☐ Permission flags; dept scope; app-key scope. ☐ Audit punch mirrors + import. ☐ Timeline on employee. ☐ Reporting summary/calendar/export; payroll hours. ☐ Integration approved leave → on_leave; shifts → weekly-off cells. ☐ Edge double-punch, 60s idempotency, concurrent import duplicates, geo bounds. ☐ Security external-punch spoofing 🔒, terminated punch, cross-tenant. ☐ Performance calendar 3-query grid, 2000-row import.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3.6 Calendar &amp; Public Holidays</w:t>
      </w:r>
    </w:p>
    <w:p>
      <w:r>
        <w:rPr>
          <w:b/>
        </w:rPr>
        <w:t>Purpose:</w:t>
      </w:r>
      <w:r>
        <w:t xml:space="preserve"> Unified calendar aggregating visas, documents, approved leaves, performance reviews, public holidays. Holidays exclude days from leave/working-day calc.</w:t>
      </w:r>
    </w:p>
    <w:p>
      <w:r>
        <w:rPr>
          <w:b/>
        </w:rPr>
        <w:t>Actions &amp; Roles:</w:t>
      </w:r>
      <w:r>
        <w:t xml:space="preserve"> View: all authenticated (tenant-wide). Holiday CRUD: HR (Org Settings → Leave). </w:t>
      </w:r>
      <w:r>
        <w:rPr>
          <w:b/>
        </w:rPr>
        <w:t>Audit:</w:t>
      </w:r>
      <w:r>
        <w:t xml:space="preserve"> holiday create/update/delete.</w:t>
      </w:r>
    </w:p>
    <w:p>
      <w:r>
        <w:rPr>
          <w:b/>
        </w:rPr>
        <w:t>Validations:</w:t>
      </w:r>
      <w:r>
        <w:t xml:space="preserve"> holiday unique per (tenant, date); leave working-day calc subtracts holidays.</w:t>
      </w:r>
    </w:p>
    <w:p>
      <w:r>
        <w:rPr>
          <w:b/>
        </w:rPr>
        <w:t>QA Checklist (Calendar):</w:t>
      </w:r>
      <w:r>
        <w:t xml:space="preserve"> ☐ Functional aggregated events render; holiday CRUD. ☐ Permission HR-only holiday edit. ☐ Audit holiday changes. ☐ Integration holiday affects leave working-days + attendance grid. ☐ Edge holiday on weekend, recurring holidays, date-range spanning years.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3.7 Visa (8-Step Workflow)</w:t>
      </w:r>
    </w:p>
    <w:p>
      <w:r>
        <w:rPr>
          <w:b/>
        </w:rPr>
        <w:t>Purpose:</w:t>
      </w:r>
      <w:r>
        <w:t xml:space="preserve"> UAE work-visa lifecycle with cost tracking, urgency, PRO report.</w:t>
      </w:r>
    </w:p>
    <w:p>
      <w:r>
        <w:rPr>
          <w:b/>
        </w:rPr>
        <w:t>Actions &amp; Roles:</w:t>
      </w:r>
      <w:r>
        <w:t xml:space="preserve"> Create/advance/cancel/cost/export: </w:t>
      </w:r>
      <w:r>
        <w:rPr>
          <w:b/>
        </w:rPr>
        <w:t>hr_manager, pro_officer, super_admin</w:t>
      </w:r>
      <w:r>
        <w:t>. (pro_officer is a primary user here.)</w:t>
      </w:r>
    </w:p>
    <w:p>
      <w:r>
        <w:rPr>
          <w:b/>
        </w:rPr>
        <w:t>Workflow/Statuses:</w:t>
      </w:r>
      <w:r>
        <w:t xml:space="preserve"> 8 steps → statuses </w:t>
      </w:r>
      <w:r>
        <w:rPr>
          <w:rFonts w:ascii="Consolas" w:hAnsi="Consolas"/>
          <w:color w:val="B03060"/>
          <w:sz w:val="19"/>
        </w:rPr>
        <w:t>entry_permit → medical_pending → eid_pending → stamping → active</w:t>
      </w:r>
      <w:r>
        <w:t xml:space="preserve">; plus </w:t>
      </w:r>
      <w:r>
        <w:rPr>
          <w:rFonts w:ascii="Consolas" w:hAnsi="Consolas"/>
          <w:color w:val="B03060"/>
          <w:sz w:val="19"/>
        </w:rPr>
        <w:t>cancelled</w:t>
      </w:r>
      <w:r>
        <w:t xml:space="preserve"> (any state, requires reason, terminal), </w:t>
      </w:r>
      <w:r>
        <w:rPr>
          <w:rFonts w:ascii="Consolas" w:hAnsi="Consolas"/>
          <w:color w:val="B03060"/>
          <w:sz w:val="19"/>
        </w:rPr>
        <w:t>expired</w:t>
      </w:r>
      <w:r>
        <w:t>/</w:t>
      </w:r>
      <w:r>
        <w:rPr>
          <w:rFonts w:ascii="Consolas" w:hAnsi="Consolas"/>
          <w:color w:val="B03060"/>
          <w:sz w:val="19"/>
        </w:rPr>
        <w:t>expiring_soon</w:t>
      </w:r>
      <w:r>
        <w:t xml:space="preserve"> (auto via urgency recalc). Advancing a completed/terminal visa is a no-op (</w:t>
      </w:r>
      <w:r>
        <w:rPr>
          <w:rFonts w:ascii="Consolas" w:hAnsi="Consolas"/>
          <w:color w:val="B03060"/>
          <w:sz w:val="19"/>
        </w:rPr>
        <w:t>advanced:false</w:t>
      </w:r>
      <w:r>
        <w:t>). Step-advance + costs are atomic (transaction).</w:t>
      </w:r>
    </w:p>
    <w:p>
      <w:r>
        <w:rPr>
          <w:b/>
        </w:rPr>
        <w:t>Notifications/Emails:</w:t>
      </w:r>
      <w:r>
        <w:t xml:space="preserve"> Expiry worker → in-app (info→warning→error at 90/60/30/14/7d) + </w:t>
      </w:r>
      <w:r>
        <w:rPr>
          <w:rFonts w:ascii="Consolas" w:hAnsi="Consolas"/>
          <w:color w:val="B03060"/>
          <w:sz w:val="19"/>
        </w:rPr>
        <w:t>visaExpiryAlertEmail</w:t>
      </w:r>
      <w:r>
        <w:t xml:space="preserve"> to HR+PRO. ⚠️ </w:t>
      </w:r>
      <w:r>
        <w:rPr>
          <w:b/>
        </w:rPr>
        <w:t>No</w:t>
      </w:r>
      <w:r>
        <w:t xml:space="preserve"> notification/email on manual step advance or cost add (audit only).</w:t>
      </w:r>
    </w:p>
    <w:p>
      <w:r>
        <w:rPr>
          <w:b/>
        </w:rPr>
        <w:t>Audit:</w:t>
      </w:r>
      <w:r>
        <w:t xml:space="preserve"> local </w:t>
      </w:r>
      <w:r>
        <w:rPr>
          <w:rFonts w:ascii="Consolas" w:hAnsi="Consolas"/>
          <w:color w:val="B03060"/>
          <w:sz w:val="19"/>
        </w:rPr>
        <w:t>audit()</w:t>
      </w:r>
      <w:r>
        <w:t xml:space="preserve"> wrapper — dual-entry (</w:t>
      </w:r>
      <w:r>
        <w:rPr>
          <w:rFonts w:ascii="Consolas" w:hAnsi="Consolas"/>
          <w:color w:val="B03060"/>
          <w:sz w:val="19"/>
        </w:rPr>
        <w:t>visa</w:t>
      </w:r>
      <w:r>
        <w:t xml:space="preserve"> + </w:t>
      </w:r>
      <w:r>
        <w:rPr>
          <w:rFonts w:ascii="Consolas" w:hAnsi="Consolas"/>
          <w:color w:val="B03060"/>
          <w:sz w:val="19"/>
        </w:rPr>
        <w:t>employee</w:t>
      </w:r>
      <w:r>
        <w:t xml:space="preserve">, </w:t>
      </w:r>
      <w:r>
        <w:rPr>
          <w:rFonts w:ascii="Consolas" w:hAnsi="Consolas"/>
          <w:color w:val="B03060"/>
          <w:sz w:val="19"/>
        </w:rPr>
        <w:t>kind:'visa'</w:t>
      </w:r>
      <w:r>
        <w:t xml:space="preserve">) for create/update/advance(approve)/cancel(reject)/delete; cost create/delete on </w:t>
      </w:r>
      <w:r>
        <w:rPr>
          <w:rFonts w:ascii="Consolas" w:hAnsi="Consolas"/>
          <w:color w:val="B03060"/>
          <w:sz w:val="19"/>
        </w:rPr>
        <w:t>visa</w:t>
      </w:r>
      <w:r>
        <w:t>. Captures step labels, status transitions, cost totals.</w:t>
      </w:r>
    </w:p>
    <w:p>
      <w:r>
        <w:rPr>
          <w:b/>
        </w:rPr>
        <w:t>Validations/Edge cases:</w:t>
      </w:r>
      <w:r>
        <w:t xml:space="preserve"> one non-terminal visa per (employee, visaType) — 409 duplicate; cost amount &gt; 0; urgency normal/urgent/critical by days-left; orphaned costs allowed on delete (set null); step history cascades on delete.</w:t>
      </w:r>
    </w:p>
    <w:p>
      <w:r>
        <w:rPr>
          <w:b/>
        </w:rPr>
        <w:t>Dashboard/Report:</w:t>
      </w:r>
      <w:r>
        <w:t xml:space="preserve"> active-visa KPI (cache invalidated); PRO cost report (CSV/PDF, YTD by category/month/employee); compliance visa-validity.</w:t>
      </w:r>
    </w:p>
    <w:p>
      <w:r>
        <w:rPr>
          <w:b/>
        </w:rPr>
        <w:t>Dependencies:</w:t>
      </w:r>
      <w:r>
        <w:t xml:space="preserve"> employee.visaExpiry ↔ expiry worker; documents verify syncs visa fields to employee; calendar; compliance.</w:t>
      </w:r>
    </w:p>
    <w:p>
      <w:r>
        <w:rPr>
          <w:b/>
        </w:rPr>
        <w:t>QA Checklist (Visa):</w:t>
      </w:r>
      <w:r>
        <w:t xml:space="preserve"> ☐ Functional create/advance 1→8/cancel/cost add+delete/export/urgency recalc. ☐ Workflow status transitions; no-op at step 8/terminal; atomic advance+costs. ☐ Notification expiry escalation + employee in-app on step advance. ☐ Email expiry alerts to HR+PRO (+kill-switch). ☐ Permission HR/PRO/super_admin. ☐ Audit dual-entry + cost metadata. ☐ Timeline on employee. ☐ Reporting active-visa KPI + PRO report + compliance. ☐ Integration expiry worker thresholds; document verify sync. ☐ Edge duplicate non-terminal (409), negative cost, expired date, no expiry date. ☐ Security cross-tenant employee/cost. ☐ Performance bulk urgency recalc.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3.8 Documents</w:t>
      </w:r>
    </w:p>
    <w:p>
      <w:r>
        <w:rPr>
          <w:b/>
        </w:rPr>
        <w:t>Purpose:</w:t>
      </w:r>
      <w:r>
        <w:t xml:space="preserve"> Centralized document upload (S3), categorization, verify/reject, expiry tracking, employee-field sync on verify.</w:t>
      </w:r>
    </w:p>
    <w:p>
      <w:r>
        <w:rPr>
          <w:b/>
        </w:rPr>
        <w:t>Actions &amp; Roles:</w:t>
      </w:r>
      <w:r>
        <w:t xml:space="preserve"> Upload/list/view/edit: all authenticated (employee sees own). Verify/reject/delete: </w:t>
      </w:r>
      <w:r>
        <w:rPr>
          <w:b/>
        </w:rPr>
        <w:t>hr_manager, pro_officer, super_admin</w:t>
      </w:r>
      <w:r>
        <w:t>.</w:t>
      </w:r>
    </w:p>
    <w:p>
      <w:r>
        <w:rPr>
          <w:b/>
        </w:rPr>
        <w:t>Workflow/Statuses:</w:t>
      </w:r>
      <w:r>
        <w:t xml:space="preserve"> </w:t>
      </w:r>
      <w:r>
        <w:rPr>
          <w:rFonts w:ascii="Consolas" w:hAnsi="Consolas"/>
          <w:color w:val="B03060"/>
          <w:sz w:val="19"/>
        </w:rPr>
        <w:t>pending_upload → under_review → valid</w:t>
      </w:r>
      <w:r>
        <w:t xml:space="preserve"> (verify) / </w:t>
      </w:r>
      <w:r>
        <w:rPr>
          <w:rFonts w:ascii="Consolas" w:hAnsi="Consolas"/>
          <w:color w:val="B03060"/>
          <w:sz w:val="19"/>
        </w:rPr>
        <w:t>rejected</w:t>
      </w:r>
      <w:r>
        <w:t xml:space="preserve"> (reject, reason). Auto </w:t>
      </w:r>
      <w:r>
        <w:rPr>
          <w:rFonts w:ascii="Consolas" w:hAnsi="Consolas"/>
          <w:color w:val="B03060"/>
          <w:sz w:val="19"/>
        </w:rPr>
        <w:t>expiring_soon</w:t>
      </w:r>
      <w:r>
        <w:t xml:space="preserve"> (30d) / </w:t>
      </w:r>
      <w:r>
        <w:rPr>
          <w:rFonts w:ascii="Consolas" w:hAnsi="Consolas"/>
          <w:color w:val="B03060"/>
          <w:sz w:val="19"/>
        </w:rPr>
        <w:t>expired</w:t>
      </w:r>
      <w:r>
        <w:t xml:space="preserve"> via worker. </w:t>
      </w:r>
      <w:r>
        <w:rPr>
          <w:b/>
        </w:rPr>
        <w:t>On verify</w:t>
      </w:r>
      <w:r>
        <w:t>, mapped doc types sync number/expiry/issue-date back to the employee record (passport, Emirates ID, visa variants, labour card) in the same transaction.</w:t>
      </w:r>
    </w:p>
    <w:p>
      <w:r>
        <w:rPr>
          <w:b/>
        </w:rPr>
        <w:t>Notifications/Emails:</w:t>
      </w:r>
      <w:r>
        <w:t xml:space="preserve"> verify → employee (success in-app + </w:t>
      </w:r>
      <w:r>
        <w:rPr>
          <w:rFonts w:ascii="Consolas" w:hAnsi="Consolas"/>
          <w:color w:val="B03060"/>
          <w:sz w:val="19"/>
        </w:rPr>
        <w:t>documentVerifiedEmail</w:t>
      </w:r>
      <w:r>
        <w:t xml:space="preserve">); reject → employee (warning in-app + </w:t>
      </w:r>
      <w:r>
        <w:rPr>
          <w:rFonts w:ascii="Consolas" w:hAnsi="Consolas"/>
          <w:color w:val="B03060"/>
          <w:sz w:val="19"/>
        </w:rPr>
        <w:t>documentRejectedEmail</w:t>
      </w:r>
      <w:r>
        <w:t xml:space="preserve">); expiry worker → HR+PRO (in-app + </w:t>
      </w:r>
      <w:r>
        <w:rPr>
          <w:rFonts w:ascii="Consolas" w:hAnsi="Consolas"/>
          <w:color w:val="B03060"/>
          <w:sz w:val="19"/>
        </w:rPr>
        <w:t>documentExpiryAlertEmail</w:t>
      </w:r>
      <w:r>
        <w:t xml:space="preserve">). </w:t>
      </w:r>
      <w:r>
        <w:rPr>
          <w:b/>
        </w:rPr>
        <w:t>Audit:</w:t>
      </w:r>
      <w:r>
        <w:t xml:space="preserve"> create/update/approve(verify)/reject/delete dual-entry (</w:t>
      </w:r>
      <w:r>
        <w:rPr>
          <w:rFonts w:ascii="Consolas" w:hAnsi="Consolas"/>
          <w:color w:val="B03060"/>
          <w:sz w:val="19"/>
        </w:rPr>
        <w:t>document</w:t>
      </w:r>
      <w:r>
        <w:t xml:space="preserve"> + </w:t>
      </w:r>
      <w:r>
        <w:rPr>
          <w:rFonts w:ascii="Consolas" w:hAnsi="Consolas"/>
          <w:color w:val="B03060"/>
          <w:sz w:val="19"/>
        </w:rPr>
        <w:t>employee</w:t>
      </w:r>
      <w:r>
        <w:t xml:space="preserve">); separate </w:t>
      </w:r>
      <w:r>
        <w:rPr>
          <w:rFonts w:ascii="Consolas" w:hAnsi="Consolas"/>
          <w:color w:val="B03060"/>
          <w:sz w:val="19"/>
        </w:rPr>
        <w:t>onboarding_docs_audit</w:t>
      </w:r>
      <w:r>
        <w:t xml:space="preserve"> log (uploaded/verified/rejected/downloaded/viewed/deleted) queryable per document.</w:t>
      </w:r>
    </w:p>
    <w:p>
      <w:r>
        <w:rPr>
          <w:b/>
        </w:rPr>
        <w:t>Validations/Edge cases:</w:t>
      </w:r>
      <w:r>
        <w:t xml:space="preserve"> MIME whitelist via magic bytes (415); </w:t>
      </w:r>
      <w:r>
        <w:rPr>
          <w:rFonts w:ascii="Consolas" w:hAnsi="Consolas"/>
          <w:color w:val="B03060"/>
          <w:sz w:val="19"/>
        </w:rPr>
        <w:t>objectExists</w:t>
      </w:r>
      <w:r>
        <w:t xml:space="preserve"> pre-flight; expiry ISO; token-based download (</w:t>
      </w:r>
      <w:r>
        <w:rPr>
          <w:rFonts w:ascii="Consolas" w:hAnsi="Consolas"/>
          <w:color w:val="B03060"/>
          <w:sz w:val="19"/>
        </w:rPr>
        <w:t>?token=</w:t>
      </w:r>
      <w:r>
        <w:t xml:space="preserve">) must match doc. 🔒 </w:t>
      </w:r>
      <w:r>
        <w:rPr>
          <w:b/>
        </w:rPr>
        <w:t>Known:</w:t>
      </w:r>
      <w:r>
        <w:t xml:space="preserve"> </w:t>
      </w:r>
      <w:r>
        <w:rPr>
          <w:rFonts w:ascii="Consolas" w:hAnsi="Consolas"/>
          <w:color w:val="B03060"/>
          <w:sz w:val="19"/>
        </w:rPr>
        <w:t>POST /documents</w:t>
      </w:r>
      <w:r>
        <w:t xml:space="preserve"> does not enforce </w:t>
      </w:r>
      <w:r>
        <w:rPr>
          <w:rFonts w:ascii="Consolas" w:hAnsi="Consolas"/>
          <w:color w:val="B03060"/>
          <w:sz w:val="19"/>
        </w:rPr>
        <w:t>s3Key</w:t>
      </w:r>
      <w:r>
        <w:t xml:space="preserve"> tenant prefix → cross-tenant key registration.</w:t>
      </w:r>
    </w:p>
    <w:p>
      <w:r>
        <w:rPr>
          <w:b/>
        </w:rPr>
        <w:t>Dashboard/Report:</w:t>
      </w:r>
      <w:r>
        <w:t xml:space="preserve"> compliance document-completeness + expiring-soon.</w:t>
      </w:r>
    </w:p>
    <w:p>
      <w:r>
        <w:rPr>
          <w:b/>
        </w:rPr>
        <w:t>Dependencies:</w:t>
      </w:r>
      <w:r>
        <w:t xml:space="preserve"> verify → employee field sync; expiry worker; onboarding step linkage; compliance.</w:t>
      </w:r>
    </w:p>
    <w:p>
      <w:r>
        <w:rPr>
          <w:b/>
        </w:rPr>
        <w:t>QA Checklist (Documents):</w:t>
      </w:r>
      <w:r>
        <w:t xml:space="preserve"> ☐ Functional upload (presigned + multipart); edit; verify; reject; delete; download (auth + token). ☐ Workflow status path; verify syncs employee fields; auto expiry status. ☐ Notification verify/reject/expiry. ☐ Email verify/reject/expiry (+kill-switch). ☐ Permission verify/reject = HR/PRO; employee sees own. ☐ Audit dual-entry + onboarding_docs_audit. ☐ Timeline on employee. ☐ Reporting compliance completeness/expiring. ☐ Integration verify→employee sync; expiry worker. ☐ Edge unmapped docType (no sync), past expiry, S3 upload failure, token mismatch. ☐ Security 🔒 cross-tenant s3Key injection; MIME spoof. ☐ Performance large file, presigned expiry.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3.9 Compliance</w:t>
      </w:r>
    </w:p>
    <w:p>
      <w:r>
        <w:rPr>
          <w:b/>
        </w:rPr>
        <w:t>Purpose:</w:t>
      </w:r>
      <w:r>
        <w:t xml:space="preserve"> Read-only dashboard: WPS rate, Emiratisation (2% MOHRE target), visa validity, document completeness, expiring-soon; overall score.</w:t>
      </w:r>
    </w:p>
    <w:p>
      <w:r>
        <w:rPr>
          <w:b/>
        </w:rPr>
        <w:t>Actions &amp; Roles:</w:t>
      </w:r>
      <w:r>
        <w:t xml:space="preserve"> View: </w:t>
      </w:r>
      <w:r>
        <w:rPr>
          <w:b/>
        </w:rPr>
        <w:t>hr_manager, pro_officer, super_admin</w:t>
      </w:r>
      <w:r>
        <w:t>. No mutations → no audit/notifications.</w:t>
      </w:r>
    </w:p>
    <w:p>
      <w:r>
        <w:rPr>
          <w:b/>
        </w:rPr>
        <w:t>Validations/Edge cases:</w:t>
      </w:r>
      <w:r>
        <w:t xml:space="preserve"> division-by-zero guarded (0 employees → vacuous pass); working statuses = active+onboarding. ⚠️ </w:t>
      </w:r>
      <w:r>
        <w:rPr>
          <w:b/>
        </w:rPr>
        <w:t>Known bug:</w:t>
      </w:r>
      <w:r>
        <w:t xml:space="preserve"> expiry-alert queries miss a </w:t>
      </w:r>
      <w:r>
        <w:rPr>
          <w:rFonts w:ascii="Consolas" w:hAnsi="Consolas"/>
          <w:color w:val="B03060"/>
          <w:sz w:val="19"/>
        </w:rPr>
        <w:t>&gt;= today</w:t>
      </w:r>
      <w:r>
        <w:t xml:space="preserve"> lower bound → already-expired records counted in "expiring in N days".</w:t>
      </w:r>
    </w:p>
    <w:p>
      <w:r>
        <w:rPr>
          <w:b/>
        </w:rPr>
        <w:t>Dependencies:</w:t>
      </w:r>
      <w:r>
        <w:t xml:space="preserve"> employees, documents, payroll runs (read-only aggregation).</w:t>
      </w:r>
    </w:p>
    <w:p>
      <w:r>
        <w:rPr>
          <w:b/>
        </w:rPr>
        <w:t>QA Checklist (Compliance):</w:t>
      </w:r>
      <w:r>
        <w:t xml:space="preserve"> ☐ Functional all 5 checks compute; overall = average. ☐ Permission HR/PRO/super_admin only. ☐ Reporting/Dashboard score + per-check counts + route links. ☐ Integration reflects employee/document/payroll changes. ☐ Edge zero employees/docs/runs; ⚠️ already-expired counted in expiring; emiratisation gap = max(0, …). ☐ Performance aggregate query cost.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3.10 Recruitment &amp; Public Careers Portal</w:t>
      </w:r>
    </w:p>
    <w:p>
      <w:r>
        <w:rPr>
          <w:b/>
        </w:rPr>
        <w:t>Purpose:</w:t>
      </w:r>
      <w:r>
        <w:t xml:space="preserve"> Job postings, candidate pipeline (kanban), interviews, public careers site, referrals, convert-to-employee, candidate-source tracking, per-tenant skill/qualification catalogs.</w:t>
      </w:r>
    </w:p>
    <w:p>
      <w:r>
        <w:rPr>
          <w:b/>
        </w:rPr>
        <w:t>Actions &amp; Roles:</w:t>
      </w:r>
      <w:r>
        <w:t xml:space="preserve"> Jobs/candidates/stages/interviews/convert: </w:t>
      </w:r>
      <w:r>
        <w:rPr>
          <w:b/>
        </w:rPr>
        <w:t>hr_manager, super_admin</w:t>
      </w:r>
      <w:r>
        <w:t xml:space="preserve">. Skill/qualification catalog manage: </w:t>
      </w:r>
      <w:r>
        <w:rPr>
          <w:b/>
        </w:rPr>
        <w:t>hr_manager, super_admin</w:t>
      </w:r>
      <w:r>
        <w:t xml:space="preserve"> (reads: any authenticated user — job dialogs need them). Referral submit: </w:t>
      </w:r>
      <w:r>
        <w:rPr>
          <w:b/>
        </w:rPr>
        <w:t>employee</w:t>
      </w:r>
      <w:r>
        <w:t xml:space="preserve">. Public browse/apply: </w:t>
      </w:r>
      <w:r>
        <w:rPr>
          <w:b/>
        </w:rPr>
        <w:t>unauthenticated</w:t>
      </w:r>
      <w:r>
        <w:t xml:space="preserve"> (careers portal).</w:t>
      </w:r>
    </w:p>
    <w:p>
      <w:r>
        <w:rPr>
          <w:b/>
        </w:rPr>
        <w:t>Workflow/Statuses:</w:t>
      </w:r>
      <w:r>
        <w:t xml:space="preserve"> Job </w:t>
      </w:r>
      <w:r>
        <w:rPr>
          <w:rFonts w:ascii="Consolas" w:hAnsi="Consolas"/>
          <w:color w:val="B03060"/>
          <w:sz w:val="19"/>
        </w:rPr>
        <w:t>draft → open → closed / on_hold</w:t>
      </w:r>
      <w:r>
        <w:t xml:space="preserve"> (free transitions, no approval). Candidate pipeline = per-tenant customizable stages (default received→screening→interview→offer→hired/rejected; </w:t>
      </w:r>
      <w:r>
        <w:rPr>
          <w:rFonts w:ascii="Consolas" w:hAnsi="Consolas"/>
          <w:color w:val="B03060"/>
          <w:sz w:val="19"/>
        </w:rPr>
        <w:t>pre_boarding</w:t>
      </w:r>
      <w:r>
        <w:t xml:space="preserve"> gates conversion). Interview </w:t>
      </w:r>
      <w:r>
        <w:rPr>
          <w:rFonts w:ascii="Consolas" w:hAnsi="Consolas"/>
          <w:color w:val="B03060"/>
          <w:sz w:val="19"/>
        </w:rPr>
        <w:t>scheduled → completed/cancelled/no_show</w:t>
      </w:r>
      <w:r>
        <w:t>.</w:t>
      </w:r>
    </w:p>
    <w:p>
      <w:r>
        <w:rPr>
          <w:b/>
        </w:rPr>
        <w:t>Candidate source tracking:</w:t>
      </w:r>
      <w:r>
        <w:t xml:space="preserve"> </w:t>
      </w:r>
      <w:r>
        <w:rPr>
          <w:rFonts w:ascii="Consolas" w:hAnsi="Consolas"/>
          <w:color w:val="B03060"/>
          <w:sz w:val="19"/>
        </w:rPr>
        <w:t>direct</w:t>
      </w:r>
      <w:r>
        <w:t xml:space="preserve"> (added by HR), </w:t>
      </w:r>
      <w:r>
        <w:rPr>
          <w:rFonts w:ascii="Consolas" w:hAnsi="Consolas"/>
          <w:color w:val="B03060"/>
          <w:sz w:val="19"/>
        </w:rPr>
        <w:t>careers</w:t>
      </w:r>
      <w:r>
        <w:t xml:space="preserve"> (public portal), </w:t>
      </w:r>
      <w:r>
        <w:rPr>
          <w:rFonts w:ascii="Consolas" w:hAnsi="Consolas"/>
          <w:color w:val="B03060"/>
          <w:sz w:val="19"/>
        </w:rPr>
        <w:t>referral</w:t>
      </w:r>
      <w:r>
        <w:t xml:space="preserve"> (employee). Shown as a color-coded badge on kanban cards, list rows, and candidate profile; filterable by Source.</w:t>
      </w:r>
    </w:p>
    <w:p>
      <w:r>
        <w:rPr>
          <w:b/>
        </w:rPr>
        <w:t>Skill &amp; qualification catalogs:</w:t>
      </w:r>
      <w:r>
        <w:t xml:space="preserve"> Per-tenant vocabulary powering type-ahead suggestions in job dialogs and résumé-upload forms. Managed in </w:t>
      </w:r>
      <w:r>
        <w:rPr>
          <w:b/>
        </w:rPr>
        <w:t>Org Settings → Recruitment</w:t>
      </w:r>
      <w:r>
        <w:t xml:space="preserve"> (sub-tabs: Stages / Skills / Qualifications) — searchable, server-paginated list (10/page infinite scroll) with add/rename/delete. Names are case-insensitively unique per tenant among live entries; duplicate add/rename → 409. Delete is </w:t>
      </w:r>
      <w:r>
        <w:rPr>
          <w:b/>
        </w:rPr>
        <w:t>soft</w:t>
      </w:r>
      <w:r>
        <w:t xml:space="preserve"> (tombstone; entry vanishes from suggestions, the name is immediately reusable; jobs/candidates keep their own denormalised copies). The catalog is also auto-upserted from job create/update (a deleted name re-enters when a job uses it again). Suggestion endpoints (</w:t>
      </w:r>
      <w:r>
        <w:rPr>
          <w:rFonts w:ascii="Consolas" w:hAnsi="Consolas"/>
          <w:color w:val="B03060"/>
          <w:sz w:val="19"/>
        </w:rPr>
        <w:t>/jobs/skill-suggestions</w:t>
      </w:r>
      <w:r>
        <w:t xml:space="preserve">, </w:t>
      </w:r>
      <w:r>
        <w:rPr>
          <w:rFonts w:ascii="Consolas" w:hAnsi="Consolas"/>
          <w:color w:val="B03060"/>
          <w:sz w:val="19"/>
        </w:rPr>
        <w:t>/jobs/qualification-suggestions</w:t>
      </w:r>
      <w:r>
        <w:t xml:space="preserve">) are paginated with debounced literal substring search (LIKE metacharacters escaped). Job detail page shows the candidates card with two lenses: </w:t>
      </w:r>
      <w:r>
        <w:rPr>
          <w:b/>
        </w:rPr>
        <w:t>Applicants</w:t>
      </w:r>
      <w:r>
        <w:t xml:space="preserve"> (stage/source filters) and </w:t>
      </w:r>
      <w:r>
        <w:rPr>
          <w:b/>
        </w:rPr>
        <w:t>Recommended</w:t>
      </w:r>
      <w:r>
        <w:t xml:space="preserve"> (talent-pool matches), with count badges; auto-opens Recommended when there are no applicants but matches exist.</w:t>
      </w:r>
    </w:p>
    <w:p>
      <w:r>
        <w:rPr>
          <w:b/>
        </w:rPr>
        <w:t>Public careers portal:</w:t>
      </w:r>
      <w:r>
        <w:t xml:space="preserve"> </w:t>
      </w:r>
      <w:r>
        <w:rPr>
          <w:rFonts w:ascii="Consolas" w:hAnsi="Consolas"/>
          <w:color w:val="B03060"/>
          <w:sz w:val="19"/>
        </w:rPr>
        <w:t>/careers/:companyCode/jobs</w:t>
      </w:r>
      <w:r>
        <w:t xml:space="preserve"> (grid, 25/page infinite scroll, filters: search/department/location/type via facets endpoint), </w:t>
      </w:r>
      <w:r>
        <w:rPr>
          <w:rFonts w:ascii="Consolas" w:hAnsi="Consolas"/>
          <w:color w:val="B03060"/>
          <w:sz w:val="19"/>
        </w:rPr>
        <w:t>/jobs/:id</w:t>
      </w:r>
      <w:r>
        <w:t xml:space="preserve"> (detail), apply with resume (PDF/DOC/DOCX ≤5MB). Tenant resolved by </w:t>
      </w:r>
      <w:r>
        <w:rPr>
          <w:rFonts w:ascii="Consolas" w:hAnsi="Consolas"/>
          <w:color w:val="B03060"/>
          <w:sz w:val="19"/>
        </w:rPr>
        <w:t>companyCode</w:t>
      </w:r>
      <w:r>
        <w:t>. Rate limits: browse 60/min, apply 5/10min.</w:t>
      </w:r>
    </w:p>
    <w:p>
      <w:r>
        <w:rPr>
          <w:b/>
        </w:rPr>
        <w:t>Notifications/Emails:</w:t>
      </w:r>
      <w:r>
        <w:t xml:space="preserve"> Candidate add/stage-change → WebSocket to HR (live kanban). Public apply → </w:t>
      </w:r>
      <w:r>
        <w:rPr>
          <w:b/>
        </w:rPr>
        <w:t>applicant confirmation email</w:t>
      </w:r>
      <w:r>
        <w:t xml:space="preserve"> + </w:t>
      </w:r>
      <w:r>
        <w:rPr>
          <w:b/>
        </w:rPr>
        <w:t>HR "new application" alert</w:t>
      </w:r>
      <w:r>
        <w:t xml:space="preserve"> (email + in-app). Interview scheduled → </w:t>
      </w:r>
      <w:r>
        <w:rPr>
          <w:b/>
        </w:rPr>
        <w:t>email to candidate + interviewer</w:t>
      </w:r>
      <w:r>
        <w:t xml:space="preserve"> + in-app to interviewer. Convert → employee gets in-app notification.</w:t>
      </w:r>
    </w:p>
    <w:p>
      <w:r>
        <w:rPr>
          <w:b/>
        </w:rPr>
        <w:t>Audit:</w:t>
      </w:r>
      <w:r>
        <w:t xml:space="preserve"> job/application/stage/interview/recruitment_stage create/update/delete; recruitment_skill / recruitment_qualification create/update/delete (catalog CRUD); public applicant logged with </w:t>
      </w:r>
      <w:r>
        <w:rPr>
          <w:rFonts w:ascii="Consolas" w:hAnsi="Consolas"/>
          <w:color w:val="B03060"/>
          <w:sz w:val="19"/>
        </w:rPr>
        <w:t>actorRole:'public'</w:t>
      </w:r>
      <w:r>
        <w:t xml:space="preserve">, </w:t>
      </w:r>
      <w:r>
        <w:rPr>
          <w:rFonts w:ascii="Consolas" w:hAnsi="Consolas"/>
          <w:color w:val="B03060"/>
          <w:sz w:val="19"/>
        </w:rPr>
        <w:t>actorId:null</w:t>
      </w:r>
      <w:r>
        <w:t xml:space="preserve">, </w:t>
      </w:r>
      <w:r>
        <w:rPr>
          <w:rFonts w:ascii="Consolas" w:hAnsi="Consolas"/>
          <w:color w:val="B03060"/>
          <w:sz w:val="19"/>
        </w:rPr>
        <w:t>metadata.source='careers_portal'</w:t>
      </w:r>
      <w:r>
        <w:t>. Convert → dual-entry (application update + employee create).</w:t>
      </w:r>
    </w:p>
    <w:p>
      <w:r>
        <w:rPr>
          <w:b/>
        </w:rPr>
        <w:t>Validations/Edge cases:</w:t>
      </w:r>
      <w:r>
        <w:t xml:space="preserve"> duplicate application guard (same email+job unless prior rejected → 409); resume magic-byte MIME + 5MB; bulk import (max 500); stage delete blocked if candidates on it (409); careers apply requires resume (validated); resume S3 upload failure is swallowed (application still saved). ⚠️ Referrals table exists but referral management routes appear incomplete; ⚠️ no CAPTCHA on public apply (rate-limit only).</w:t>
      </w:r>
    </w:p>
    <w:p>
      <w:r>
        <w:rPr>
          <w:b/>
        </w:rPr>
        <w:t>Dashboard/Report:</w:t>
      </w:r>
      <w:r>
        <w:t xml:space="preserve"> recruitment KPIs (open positions, applicants, in-interview, offer); application export CSV/PDF.</w:t>
      </w:r>
    </w:p>
    <w:p>
      <w:r>
        <w:rPr>
          <w:b/>
        </w:rPr>
        <w:t>Dependencies:</w:t>
      </w:r>
      <w:r>
        <w:t xml:space="preserve"> candidate (pre_boarding) → convert → employee → auto onboarding checklist (9 steps); careers/referral → pipeline; WebSocket live updates.</w:t>
      </w:r>
    </w:p>
    <w:p>
      <w:r>
        <w:rPr>
          <w:b/>
        </w:rPr>
        <w:t>QA Checklist (Recruitment):</w:t>
      </w:r>
      <w:r>
        <w:t xml:space="preserve"> ☐ Functional job CRUD; add candidate; drag stage; interview schedule/feedback; convert; public browse/filter/apply; referral; skill/qualification catalog add/rename/delete + search. ☐ Workflow job statuses; pipeline stages; pre_boarding gate; stage-delete block. ☐ Notification WS candidate-added/stage-changed; convert notifies employee. ☐ Email applicant confirmation + HR new-application alert + interview invitations. ☐ Permission HR mutate; catalog writes HR-only (reads any auth); public unauthenticated apply; employee referral. ☐ Audit incl. public actorRole; convert dual-entry; catalog create/update/delete. ☐ Timeline on converted employee. ☐ Reporting recruitment KPIs + export. ☐ Integration convert→onboarding; careers companyCode resolution; source badge+filter; job-save upserts catalog; type-ahead reflects catalog edits. ☐ Edge duplicate apply (409), duplicate catalog name (409, case-insensitive), deleted catalog name re-addable, </w:t>
      </w:r>
      <w:r>
        <w:rPr>
          <w:rFonts w:ascii="Consolas" w:hAnsi="Consolas"/>
          <w:color w:val="B03060"/>
          <w:sz w:val="19"/>
        </w:rPr>
        <w:t>%</w:t>
      </w:r>
      <w:r>
        <w:t>/</w:t>
      </w:r>
      <w:r>
        <w:rPr>
          <w:rFonts w:ascii="Consolas" w:hAnsi="Consolas"/>
          <w:color w:val="B03060"/>
          <w:sz w:val="19"/>
        </w:rPr>
        <w:t>_</w:t>
      </w:r>
      <w:r>
        <w:t xml:space="preserve"> searched literally, resume MIME/size, rate-limit apply, S3 failure swallow, missing companyCode. ☐ Security public endpoint exposure, no CAPTCHA, cross-tenant (incl. catalog). ☐ Performance 25/page infinite scroll; facets; suggestion paging 10/page.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3.11 Onboarding</w:t>
      </w:r>
    </w:p>
    <w:p>
      <w:r>
        <w:rPr>
          <w:b/>
        </w:rPr>
        <w:t>Purpose:</w:t>
      </w:r>
      <w:r>
        <w:t xml:space="preserve"> New-hire checklist (9 template steps), document collection via public magic-link upload, auto-promotion to active.</w:t>
      </w:r>
    </w:p>
    <w:p>
      <w:r>
        <w:rPr>
          <w:b/>
        </w:rPr>
        <w:t>Actions &amp; Roles:</w:t>
      </w:r>
      <w:r>
        <w:t xml:space="preserve"> Create checklist, manage steps, issue/revoke upload tokens: </w:t>
      </w:r>
      <w:r>
        <w:rPr>
          <w:b/>
        </w:rPr>
        <w:t>hr_manager, super_admin</w:t>
      </w:r>
      <w:r>
        <w:t>. View: employee own; pro_officer view. Public upload: link holder (no login).</w:t>
      </w:r>
    </w:p>
    <w:p>
      <w:r>
        <w:rPr>
          <w:b/>
        </w:rPr>
        <w:t>Workflow/Statuses:</w:t>
      </w:r>
      <w:r>
        <w:t xml:space="preserve"> Checklist seeded with 9 steps (</w:t>
      </w:r>
      <w:r>
        <w:rPr>
          <w:rFonts w:ascii="Consolas" w:hAnsi="Consolas"/>
          <w:color w:val="B03060"/>
          <w:sz w:val="19"/>
        </w:rPr>
        <w:t>pending → in_progress → completed</w:t>
      </w:r>
      <w:r>
        <w:t xml:space="preserve">, </w:t>
      </w:r>
      <w:r>
        <w:rPr>
          <w:rFonts w:ascii="Consolas" w:hAnsi="Consolas"/>
          <w:color w:val="B03060"/>
          <w:sz w:val="19"/>
        </w:rPr>
        <w:t>overdue</w:t>
      </w:r>
      <w:r>
        <w:t xml:space="preserve"> via nightly worker). Progress = completed/total; at </w:t>
      </w:r>
      <w:r>
        <w:rPr>
          <w:b/>
        </w:rPr>
        <w:t>100% the employee auto-promotes `onboarding → active`</w:t>
      </w:r>
      <w:r>
        <w:t>. Document upload auto-advances steps (no required-docs → one upload completes; with mandatory docs → all must be satisfied).</w:t>
      </w:r>
    </w:p>
    <w:p>
      <w:r>
        <w:rPr>
          <w:b/>
        </w:rPr>
        <w:t>Notifications/Emails:</w:t>
      </w:r>
      <w:r>
        <w:t xml:space="preserve"> Upload token issued → </w:t>
      </w:r>
      <w:r>
        <w:rPr>
          <w:rFonts w:ascii="Consolas" w:hAnsi="Consolas"/>
          <w:color w:val="B03060"/>
          <w:sz w:val="19"/>
        </w:rPr>
        <w:t>onboardingUploadLinkEmail</w:t>
      </w:r>
      <w:r>
        <w:t xml:space="preserve"> to new hire. Step marked complete → employee in-app; checklist 100% → employee in-app (welcome). (Open: no overdue / token-expiry reminder.)</w:t>
      </w:r>
    </w:p>
    <w:p>
      <w:r>
        <w:rPr>
          <w:b/>
        </w:rPr>
        <w:t>Audit:</w:t>
      </w:r>
      <w:r>
        <w:t xml:space="preserve"> checklist create; step create/update/delete/submit(complete); template step CRUD; token invite/revoke; document uploads in </w:t>
      </w:r>
      <w:r>
        <w:rPr>
          <w:rFonts w:ascii="Consolas" w:hAnsi="Consolas"/>
          <w:color w:val="B03060"/>
          <w:sz w:val="19"/>
        </w:rPr>
        <w:t>onboarding_docs_audit</w:t>
      </w:r>
      <w:r>
        <w:t>.</w:t>
      </w:r>
    </w:p>
    <w:p>
      <w:r>
        <w:rPr>
          <w:b/>
        </w:rPr>
        <w:t>Validations/Edge cases:</w:t>
      </w:r>
      <w:r>
        <w:t xml:space="preserve"> one checklist per (employee, tenant); token 1–30 day TTL + revocation (</w:t>
      </w:r>
      <w:r>
        <w:rPr>
          <w:rFonts w:ascii="Consolas" w:hAnsi="Consolas"/>
          <w:color w:val="B03060"/>
          <w:sz w:val="19"/>
        </w:rPr>
        <w:t>jti</w:t>
      </w:r>
      <w:r>
        <w:t xml:space="preserve">); upload MIME whitelist, </w:t>
      </w:r>
      <w:r>
        <w:rPr>
          <w:b/>
        </w:rPr>
        <w:t>10MB</w:t>
      </w:r>
      <w:r>
        <w:t xml:space="preserve"> limit (⚠️ inconsistent with 5MB resume); expiry-required docs must include expiry date; ⚠️ revoked token may still allow GET upload-info (view) — verify.</w:t>
      </w:r>
    </w:p>
    <w:p>
      <w:r>
        <w:rPr>
          <w:b/>
        </w:rPr>
        <w:t>Dashboard/Report:</w:t>
      </w:r>
      <w:r>
        <w:t xml:space="preserve"> onboarding analytics (total/completed/in-progress/overdue, avg progress, completion rate).</w:t>
      </w:r>
    </w:p>
    <w:p>
      <w:r>
        <w:rPr>
          <w:b/>
        </w:rPr>
        <w:t>Dependencies:</w:t>
      </w:r>
      <w:r>
        <w:t xml:space="preserve"> convert-to-employee auto-creates checklist; 100% → employee active; documents module; nightly overdue worker.</w:t>
      </w:r>
    </w:p>
    <w:p>
      <w:r>
        <w:rPr>
          <w:b/>
        </w:rPr>
        <w:t>QA Checklist (Onboarding):</w:t>
      </w:r>
      <w:r>
        <w:t xml:space="preserve"> ☐ Functional create checklist; step transitions; issue/revoke token; public upload-info + upload. ☐ Workflow auto-advance rules; 100%→active promotion; overdue marking. ☐ Notification on step complete + 100% (welcome). ☐ Email upload-link to hire. ☐ Permission HR manage; employee/link-holder upload. ☐ Audit checklist/step/token + docs audit. ☐ Timeline (via document/employee). ☐ Reporting onboarding analytics. ☐ Integration convert→checklist; 100%→active. ☐ Edge 10MB vs 5MB, expiry-required doc, revoked token view, template reorder. ☐ Security token expiry/revocation, public upload abuse. ☐ Performance concurrent uploads progress recalc.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3.12 Exit &amp; Offboarding</w:t>
      </w:r>
    </w:p>
    <w:p>
      <w:r>
        <w:rPr>
          <w:b/>
        </w:rPr>
        <w:t>Purpose:</w:t>
      </w:r>
      <w:r>
        <w:t xml:space="preserve"> Exit request, UAE settlement calc (gratuity + leave encashment + unpaid salary − deductions), clearances, exit interview, settlement payout.</w:t>
      </w:r>
    </w:p>
    <w:p>
      <w:r>
        <w:rPr>
          <w:b/>
        </w:rPr>
        <w:t>Actions &amp; Roles:</w:t>
      </w:r>
      <w:r>
        <w:t xml:space="preserve"> Create/approve/reject/settle/override: </w:t>
      </w:r>
      <w:r>
        <w:rPr>
          <w:b/>
        </w:rPr>
        <w:t>hr_manager, super_admin</w:t>
      </w:r>
      <w:r>
        <w:t xml:space="preserve">. Exit interview &amp; own settlement preview: </w:t>
      </w:r>
      <w:r>
        <w:rPr>
          <w:b/>
        </w:rPr>
        <w:t>employee</w:t>
      </w:r>
      <w:r>
        <w:t xml:space="preserve"> (interview via token link). Clearance owners (manager/HR partner/specific user) mark items.</w:t>
      </w:r>
    </w:p>
    <w:p>
      <w:r>
        <w:rPr>
          <w:b/>
        </w:rPr>
        <w:t>Workflow/Statuses:</w:t>
      </w:r>
      <w:r>
        <w:t xml:space="preserve"> Exit </w:t>
      </w:r>
      <w:r>
        <w:rPr>
          <w:rFonts w:ascii="Consolas" w:hAnsi="Consolas"/>
          <w:color w:val="B03060"/>
          <w:sz w:val="19"/>
        </w:rPr>
        <w:t>pending → approved → completed</w:t>
      </w:r>
      <w:r>
        <w:t xml:space="preserve">; </w:t>
      </w:r>
      <w:r>
        <w:rPr>
          <w:rFonts w:ascii="Consolas" w:hAnsi="Consolas"/>
          <w:color w:val="B03060"/>
          <w:sz w:val="19"/>
        </w:rPr>
        <w:t>→ rejected</w:t>
      </w:r>
      <w:r>
        <w:t xml:space="preserve"> (terminal). On </w:t>
      </w:r>
      <w:r>
        <w:rPr>
          <w:b/>
        </w:rPr>
        <w:t>approve</w:t>
      </w:r>
      <w:r>
        <w:t xml:space="preserve">, employee → </w:t>
      </w:r>
      <w:r>
        <w:rPr>
          <w:rFonts w:ascii="Consolas" w:hAnsi="Consolas"/>
          <w:color w:val="B03060"/>
          <w:sz w:val="19"/>
        </w:rPr>
        <w:t>terminated</w:t>
      </w:r>
      <w:r>
        <w:t xml:space="preserve">; on reject, employee stays </w:t>
      </w:r>
      <w:r>
        <w:rPr>
          <w:rFonts w:ascii="Consolas" w:hAnsi="Consolas"/>
          <w:color w:val="B03060"/>
          <w:sz w:val="19"/>
        </w:rPr>
        <w:t>active</w:t>
      </w:r>
      <w:r>
        <w:t xml:space="preserve">. Clearance items </w:t>
      </w:r>
      <w:r>
        <w:rPr>
          <w:rFonts w:ascii="Consolas" w:hAnsi="Consolas"/>
          <w:color w:val="B03060"/>
          <w:sz w:val="19"/>
        </w:rPr>
        <w:t>pending → in_progress → completed/waived</w:t>
      </w:r>
      <w:r>
        <w:t xml:space="preserve">. Approval blocked if clearances not completed/waived or required interview questions unanswered — unless </w:t>
      </w:r>
      <w:r>
        <w:rPr>
          <w:rFonts w:ascii="Consolas" w:hAnsi="Consolas"/>
          <w:color w:val="B03060"/>
          <w:sz w:val="19"/>
        </w:rPr>
        <w:t>override:true</w:t>
      </w:r>
      <w:r>
        <w:t>.</w:t>
      </w:r>
    </w:p>
    <w:p>
      <w:r>
        <w:rPr>
          <w:b/>
        </w:rPr>
        <w:t>Notifications/Emails:</w:t>
      </w:r>
      <w:r>
        <w:t xml:space="preserve"> approve/reject/settlement-paid → employee in-app. Emails workflow-config-dependent (offboarding workflow automations on </w:t>
      </w:r>
      <w:r>
        <w:rPr>
          <w:rFonts w:ascii="Consolas" w:hAnsi="Consolas"/>
          <w:color w:val="B03060"/>
          <w:sz w:val="19"/>
        </w:rPr>
        <w:t>on_request_added/approved/rejected/settlement_paid/relieving_date</w:t>
      </w:r>
      <w:r>
        <w:t>). ⚠️ Exit-interview link email exists but may need manual send/workflow config.</w:t>
      </w:r>
    </w:p>
    <w:p>
      <w:r>
        <w:rPr>
          <w:b/>
        </w:rPr>
        <w:t>Audit:</w:t>
      </w:r>
      <w:r>
        <w:t xml:space="preserve"> exit create/approve/reject/settlement dual-entry (</w:t>
      </w:r>
      <w:r>
        <w:rPr>
          <w:rFonts w:ascii="Consolas" w:hAnsi="Consolas"/>
          <w:color w:val="B03060"/>
          <w:sz w:val="19"/>
        </w:rPr>
        <w:t>exit_request</w:t>
      </w:r>
      <w:r>
        <w:t xml:space="preserve"> + </w:t>
      </w:r>
      <w:r>
        <w:rPr>
          <w:rFonts w:ascii="Consolas" w:hAnsi="Consolas"/>
          <w:color w:val="B03060"/>
          <w:sz w:val="19"/>
        </w:rPr>
        <w:t>employee</w:t>
      </w:r>
      <w:r>
        <w:t>); override flag in metadata; exit-interview submit (</w:t>
      </w:r>
      <w:r>
        <w:rPr>
          <w:rFonts w:ascii="Consolas" w:hAnsi="Consolas"/>
          <w:color w:val="B03060"/>
          <w:sz w:val="19"/>
        </w:rPr>
        <w:t>exit_interview_response</w:t>
      </w:r>
      <w:r>
        <w:t xml:space="preserve">, actor=employee). ⚠️ Clearance item status changes </w:t>
      </w:r>
      <w:r>
        <w:rPr>
          <w:b/>
        </w:rPr>
        <w:t>not</w:t>
      </w:r>
      <w:r>
        <w:t xml:space="preserve"> audited to activity_logs.</w:t>
      </w:r>
    </w:p>
    <w:p>
      <w:r>
        <w:rPr>
          <w:b/>
        </w:rPr>
        <w:t>Settlement rules:</w:t>
      </w:r>
      <w:r>
        <w:t xml:space="preserve"> gratuity 21 d/yr (≤5) + 30 d/yr (&gt;5), 0 if &lt;1yr; leave encash = unused annual × (basic/30); unpaid salary pro-rata; total = max(0, …). Salary from catalog → legacy fallback; leave from balances → approved-requests fallback.</w:t>
      </w:r>
    </w:p>
    <w:p>
      <w:r>
        <w:rPr>
          <w:b/>
        </w:rPr>
        <w:t>Validations/Edge cases:</w:t>
      </w:r>
      <w:r>
        <w:t xml:space="preserve"> override bypasses readiness check (audited); ⚠️ exit-interview answers not type-validated; ⚠️ required-question completeness not enforced at submit; no clearance-overdue worker; no un-approve (must reject + recreate).</w:t>
      </w:r>
    </w:p>
    <w:p>
      <w:r>
        <w:rPr>
          <w:b/>
        </w:rPr>
        <w:t>Dashboard/Report:</w:t>
      </w:r>
      <w:r>
        <w:t xml:space="preserve"> settlement export CSV/PDF (max 10k rows).</w:t>
      </w:r>
    </w:p>
    <w:p>
      <w:r>
        <w:rPr>
          <w:b/>
        </w:rPr>
        <w:t>Dependencies:</w:t>
      </w:r>
      <w:r>
        <w:t xml:space="preserve"> approve → employee terminated; gratuity from payroll/exit service; assets (manual return — ⚠️ not auto); leave balances.</w:t>
      </w:r>
    </w:p>
    <w:p>
      <w:r>
        <w:rPr>
          <w:b/>
        </w:rPr>
        <w:t>QA Checklist (Exit):</w:t>
      </w:r>
      <w:r>
        <w:t xml:space="preserve"> ☐ Functional create+settlement; approve/reject; settlement-paid; clearance items; exit interview token; export. ☐ Workflow status path; employee→terminated on approve only; clearance gating; override. ☐ Notification approve/reject/settle to employee. ☐ Email workflow-dependent (document config). ☐ Permission HR mutate; employee interview/own preview. ☐ Audit dual-entry + interview (note: clearance status changes are not audited — see §8.3). ☐ Timeline on employee. ☐ Reporting settlement export. ☐ Integration terminated status; gratuity calc; asset return (manual). ☐ Edge &lt;1yr/5yr/&gt;5yr gratuity, catalog vs legacy salary, balance vs request leave, override+block, reject keeps active. ☐ Security token claims match; cross-tenant. ☐ Performance export 10k cap.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3.13 Performance Reviews</w:t>
      </w:r>
    </w:p>
    <w:p>
      <w:r>
        <w:rPr>
          <w:b/>
        </w:rPr>
        <w:t>Purpose:</w:t>
      </w:r>
      <w:r>
        <w:t xml:space="preserve"> Appraisals with multi-dimension 1–5 ratings, feedback, status; CSV/XLSX import, CSV/PDF export.</w:t>
      </w:r>
    </w:p>
    <w:p>
      <w:r>
        <w:rPr>
          <w:b/>
        </w:rPr>
        <w:t>Actions &amp; Roles:</w:t>
      </w:r>
      <w:r>
        <w:t xml:space="preserve"> Create/edit draft: hr_manager, dept_head (own dept), super_admin. View: employee own, dept_head dept, HR all. Import/export/delete: HR.</w:t>
      </w:r>
    </w:p>
    <w:p>
      <w:r>
        <w:rPr>
          <w:b/>
        </w:rPr>
        <w:t>Workflow/Statuses:</w:t>
      </w:r>
      <w:r>
        <w:t xml:space="preserve"> </w:t>
      </w:r>
      <w:r>
        <w:rPr>
          <w:rFonts w:ascii="Consolas" w:hAnsi="Consolas"/>
          <w:color w:val="B03060"/>
          <w:sz w:val="19"/>
        </w:rPr>
        <w:t>draft → submitted → acknowledged → completed</w:t>
      </w:r>
      <w:r>
        <w:t xml:space="preserve">. ⚠️ Status is a </w:t>
      </w:r>
      <w:r>
        <w:rPr>
          <w:b/>
        </w:rPr>
        <w:t>free field</w:t>
      </w:r>
      <w:r>
        <w:t xml:space="preserve"> — no server-side state-machine guard (client controls transitions).</w:t>
      </w:r>
    </w:p>
    <w:p>
      <w:r>
        <w:rPr>
          <w:b/>
        </w:rPr>
        <w:t>Notifications/Emails:</w:t>
      </w:r>
      <w:r>
        <w:t xml:space="preserve"> On submit/acknowledge/complete → employee in-app </w:t>
      </w:r>
      <w:r>
        <w:rPr>
          <w:b/>
        </w:rPr>
        <w:t>+ email</w:t>
      </w:r>
      <w:r>
        <w:t xml:space="preserve"> (</w:t>
      </w:r>
      <w:r>
        <w:rPr>
          <w:rFonts w:ascii="Consolas" w:hAnsi="Consolas"/>
          <w:color w:val="B03060"/>
          <w:sz w:val="19"/>
        </w:rPr>
        <w:t>performanceReviewEmail</w:t>
      </w:r>
      <w:r>
        <w:t xml:space="preserve">); HR drafts don't notify. </w:t>
      </w:r>
      <w:r>
        <w:rPr>
          <w:b/>
        </w:rPr>
        <w:t>Audit:</w:t>
      </w:r>
      <w:r>
        <w:t xml:space="preserve"> dual-entry (</w:t>
      </w:r>
      <w:r>
        <w:rPr>
          <w:rFonts w:ascii="Consolas" w:hAnsi="Consolas"/>
          <w:color w:val="B03060"/>
          <w:sz w:val="19"/>
        </w:rPr>
        <w:t>performance_review</w:t>
      </w:r>
      <w:r>
        <w:t xml:space="preserve"> + </w:t>
      </w:r>
      <w:r>
        <w:rPr>
          <w:rFonts w:ascii="Consolas" w:hAnsi="Consolas"/>
          <w:color w:val="B03060"/>
          <w:sz w:val="19"/>
        </w:rPr>
        <w:t>employee</w:t>
      </w:r>
      <w:r>
        <w:t>, kind:'performance') on create/update/delete. Soft delete.</w:t>
      </w:r>
    </w:p>
    <w:p>
      <w:r>
        <w:rPr>
          <w:b/>
        </w:rPr>
        <w:t>Validations/Edge cases:</w:t>
      </w:r>
      <w:r>
        <w:t xml:space="preserve"> ratings 1–5; bulk import resolves employeeNo (unknown → row rejected; valid rows committed in one transaction; invalid silently dropped at commit); ⚠️ no uniqueness → duplicate reviews per employee+period possible; ⚠️ no self-rating workflow despite </w:t>
      </w:r>
      <w:r>
        <w:rPr>
          <w:rFonts w:ascii="Consolas" w:hAnsi="Consolas"/>
          <w:color w:val="B03060"/>
          <w:sz w:val="19"/>
        </w:rPr>
        <w:t>employeeComments</w:t>
      </w:r>
      <w:r>
        <w:t xml:space="preserve"> field.</w:t>
      </w:r>
    </w:p>
    <w:p>
      <w:r>
        <w:rPr>
          <w:b/>
        </w:rPr>
        <w:t>Dashboard/Report:</w:t>
      </w:r>
      <w:r>
        <w:t xml:space="preserve"> export; ratings distribution (queryable). </w:t>
      </w:r>
      <w:r>
        <w:rPr>
          <w:b/>
        </w:rPr>
        <w:t>Dependencies:</w:t>
      </w:r>
      <w:r>
        <w:t xml:space="preserve"> standalone (no payroll/leave impact).</w:t>
      </w:r>
    </w:p>
    <w:p>
      <w:r>
        <w:rPr>
          <w:b/>
        </w:rPr>
        <w:t>QA Checklist (Performance):</w:t>
      </w:r>
      <w:r>
        <w:t xml:space="preserve"> ☐ Functional create/edit/delete; import validate+commit; export. ☐ Workflow status transitions (note: unguarded). ☐ Notification/Email employee on submit/acknowledge/complete. ☐ Permission dept_head dept scope; employee own. ☐ Audit dual-entry. ☐ Timeline on employee. ☐ Reporting export + distribution. ☐ Edge duplicate review, unknown employeeNo, rating bounds, soft-delete hidden. ☐ Security cross-tenant; dept scope. ☐ Performance bulk import.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3.14 Training</w:t>
      </w:r>
    </w:p>
    <w:p>
      <w:r>
        <w:rPr>
          <w:b/>
        </w:rPr>
        <w:t>Purpose:</w:t>
      </w:r>
      <w:r>
        <w:t xml:space="preserve"> Track training records (type, cost, dates, certificate). </w:t>
      </w:r>
      <w:r>
        <w:rPr>
          <w:b/>
        </w:rPr>
        <w:t>Actions &amp; Roles:</w:t>
      </w:r>
      <w:r>
        <w:t xml:space="preserve"> Create/edit/delete: HR. View: employee own, HR all.</w:t>
      </w:r>
    </w:p>
    <w:p>
      <w:r>
        <w:rPr>
          <w:b/>
        </w:rPr>
        <w:t>Workflow/Statuses:</w:t>
      </w:r>
      <w:r>
        <w:t xml:space="preserve"> </w:t>
      </w:r>
      <w:r>
        <w:rPr>
          <w:rFonts w:ascii="Consolas" w:hAnsi="Consolas"/>
          <w:color w:val="B03060"/>
          <w:sz w:val="19"/>
        </w:rPr>
        <w:t>planned → in_progress → completed / cancelled</w:t>
      </w:r>
      <w:r>
        <w:t xml:space="preserve"> (informational, no approval). </w:t>
      </w:r>
      <w:r>
        <w:rPr>
          <w:b/>
        </w:rPr>
        <w:t>Notifications/Emails:</w:t>
      </w:r>
      <w:r>
        <w:t xml:space="preserve"> On assignment → employee in-app </w:t>
      </w:r>
      <w:r>
        <w:rPr>
          <w:b/>
        </w:rPr>
        <w:t>+ email</w:t>
      </w:r>
      <w:r>
        <w:t xml:space="preserve"> (</w:t>
      </w:r>
      <w:r>
        <w:rPr>
          <w:rFonts w:ascii="Consolas" w:hAnsi="Consolas"/>
          <w:color w:val="B03060"/>
          <w:sz w:val="19"/>
        </w:rPr>
        <w:t>trainingAssignedEmail</w:t>
      </w:r>
      <w:r>
        <w:t xml:space="preserve">); a daily </w:t>
      </w:r>
      <w:r>
        <w:rPr>
          <w:b/>
        </w:rPr>
        <w:t>certificate-expiry worker</w:t>
      </w:r>
      <w:r>
        <w:t xml:space="preserve"> alerts HR + employee at 90/60/30 days. </w:t>
      </w:r>
      <w:r>
        <w:rPr>
          <w:b/>
        </w:rPr>
        <w:t>Audit:</w:t>
      </w:r>
      <w:r>
        <w:t xml:space="preserve"> </w:t>
      </w:r>
      <w:r>
        <w:rPr>
          <w:rFonts w:ascii="Consolas" w:hAnsi="Consolas"/>
          <w:color w:val="B03060"/>
          <w:sz w:val="19"/>
        </w:rPr>
        <w:t>training_record</w:t>
      </w:r>
      <w:r>
        <w:t xml:space="preserve"> create/update/delete. Soft delete.</w:t>
      </w:r>
    </w:p>
    <w:p>
      <w:r>
        <w:rPr>
          <w:b/>
        </w:rPr>
        <w:t>Validations/Edge cases:</w:t>
      </w:r>
      <w:r>
        <w:t xml:space="preserve"> required employeeId/title/startDate; cost numeric AED. ⚠️ certificate </w:t>
      </w:r>
      <w:r>
        <w:rPr>
          <w:rFonts w:ascii="Consolas" w:hAnsi="Consolas"/>
          <w:color w:val="B03060"/>
          <w:sz w:val="19"/>
        </w:rPr>
        <w:t>certificateExpiry</w:t>
      </w:r>
      <w:r>
        <w:t xml:space="preserve"> </w:t>
      </w:r>
      <w:r>
        <w:rPr>
          <w:b/>
        </w:rPr>
        <w:t>not</w:t>
      </w:r>
      <w:r>
        <w:t xml:space="preserve"> monitored by any worker (no expiry alerts). ⚠️ no employee self-enrollment; no mandatory-training compliance.</w:t>
      </w:r>
    </w:p>
    <w:p>
      <w:r>
        <w:rPr>
          <w:b/>
        </w:rPr>
        <w:t>QA Checklist (Training):</w:t>
      </w:r>
      <w:r>
        <w:t xml:space="preserve"> ☐ Functional CRUD; ☐ Workflow status; ☐ Notification/Email gap none; ☐ Permission HR manage/employee own; ☐ Audit create/update/delete; ☐ Reporting list/cost; ☐ Edge cert expiry not alerted, soft-delete; ☐ Security cross-tenant.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3.15 Travel</w:t>
      </w:r>
    </w:p>
    <w:p>
      <w:r>
        <w:rPr>
          <w:b/>
        </w:rPr>
        <w:t>Purpose:</w:t>
      </w:r>
      <w:r>
        <w:t xml:space="preserve"> Travel requests + per-trip expenses with separate approval flows; customer-billable flag.</w:t>
      </w:r>
    </w:p>
    <w:p>
      <w:r>
        <w:rPr>
          <w:b/>
        </w:rPr>
        <w:t>Actions &amp; Roles:</w:t>
      </w:r>
      <w:r>
        <w:t xml:space="preserve"> Create/edit/submit/cancel own: employee (HR any). Approve/reject/complete request &amp; approve/reject/reimburse expense: HR. View: employee own, dept_head dept (view only), HR all.</w:t>
      </w:r>
    </w:p>
    <w:p>
      <w:r>
        <w:rPr>
          <w:b/>
        </w:rPr>
        <w:t>Workflow/Statuses:</w:t>
      </w:r>
      <w:r>
        <w:t xml:space="preserve"> Request </w:t>
      </w:r>
      <w:r>
        <w:rPr>
          <w:rFonts w:ascii="Consolas" w:hAnsi="Consolas"/>
          <w:color w:val="B03060"/>
          <w:sz w:val="19"/>
        </w:rPr>
        <w:t>draft → submitted → approved → completed</w:t>
      </w:r>
      <w:r>
        <w:t xml:space="preserve">; </w:t>
      </w:r>
      <w:r>
        <w:rPr>
          <w:rFonts w:ascii="Consolas" w:hAnsi="Consolas"/>
          <w:color w:val="B03060"/>
          <w:sz w:val="19"/>
        </w:rPr>
        <w:t>→ rejected</w:t>
      </w:r>
      <w:r>
        <w:t xml:space="preserve">; </w:t>
      </w:r>
      <w:r>
        <w:rPr>
          <w:rFonts w:ascii="Consolas" w:hAnsi="Consolas"/>
          <w:color w:val="B03060"/>
          <w:sz w:val="19"/>
        </w:rPr>
        <w:t>→ cancelled</w:t>
      </w:r>
      <w:r>
        <w:t xml:space="preserve">. Expense </w:t>
      </w:r>
      <w:r>
        <w:rPr>
          <w:rFonts w:ascii="Consolas" w:hAnsi="Consolas"/>
          <w:color w:val="B03060"/>
          <w:sz w:val="19"/>
        </w:rPr>
        <w:t>pending → approved → reimbursed</w:t>
      </w:r>
      <w:r>
        <w:t xml:space="preserve">; </w:t>
      </w:r>
      <w:r>
        <w:rPr>
          <w:rFonts w:ascii="Consolas" w:hAnsi="Consolas"/>
          <w:color w:val="B03060"/>
          <w:sz w:val="19"/>
        </w:rPr>
        <w:t>→ rejected</w:t>
      </w:r>
      <w:r>
        <w:t xml:space="preserve">. Travel number </w:t>
      </w:r>
      <w:r>
        <w:rPr>
          <w:rFonts w:ascii="Consolas" w:hAnsi="Consolas"/>
          <w:color w:val="B03060"/>
          <w:sz w:val="19"/>
        </w:rPr>
        <w:t>TRV-YYYY-NNNN</w:t>
      </w:r>
      <w:r>
        <w:t xml:space="preserve"> (race-safe unique).</w:t>
      </w:r>
    </w:p>
    <w:p>
      <w:r>
        <w:rPr>
          <w:b/>
        </w:rPr>
        <w:t>Notifications/Emails:</w:t>
      </w:r>
      <w:r>
        <w:t xml:space="preserve"> Submit → approvers (HR) in-app </w:t>
      </w:r>
      <w:r>
        <w:rPr>
          <w:b/>
        </w:rPr>
        <w:t>+ email</w:t>
      </w:r>
      <w:r>
        <w:t xml:space="preserve">; approve/reject → requester in-app </w:t>
      </w:r>
      <w:r>
        <w:rPr>
          <w:b/>
        </w:rPr>
        <w:t>+ email</w:t>
      </w:r>
      <w:r>
        <w:t xml:space="preserve"> (</w:t>
      </w:r>
      <w:r>
        <w:rPr>
          <w:rFonts w:ascii="Consolas" w:hAnsi="Consolas"/>
          <w:color w:val="B03060"/>
          <w:sz w:val="19"/>
        </w:rPr>
        <w:t>travelStatusEmail</w:t>
      </w:r>
      <w:r>
        <w:t xml:space="preserve">). </w:t>
      </w:r>
      <w:r>
        <w:rPr>
          <w:b/>
        </w:rPr>
        <w:t>Audit:</w:t>
      </w:r>
      <w:r>
        <w:t xml:space="preserve"> request &amp; expense create/submit/update/approve/reject/delete (with rejection reason). Soft delete.</w:t>
      </w:r>
    </w:p>
    <w:p>
      <w:r>
        <w:rPr>
          <w:b/>
        </w:rPr>
        <w:t>Validations/Edge cases:</w:t>
      </w:r>
      <w:r>
        <w:t xml:space="preserve"> arrival ≥ departure (duration inclusive ≥1); can't edit after approval; can't add expense to draft request; rejection reason required. ⚠️ no budget caps; no duplicate-trip detection; ⚠️ travel-number race → 409 (no auto-retry); ⚠️ soft-delete doesn't cascade expenses; no auto-cancel on employee exit.</w:t>
      </w:r>
    </w:p>
    <w:p>
      <w:r>
        <w:rPr>
          <w:b/>
        </w:rPr>
        <w:t>QA Checklist (Travel):</w:t>
      </w:r>
      <w:r>
        <w:t xml:space="preserve"> ☐ Functional request lifecycle + expense lifecycle. ☐ Workflow both state machines; edit/expense gating. ☐ Notification/Email submit→approvers, decision→requester. ☐ Permission owner vs HR; dept_head view-only. ☐ Audit request+expense. ☐ Reporting list/totals. ☐ Edge duration&lt;1, expense-on-draft, TRV race 409, soft-delete cascade. ☐ Security cross-tenant; scope. ☐ Performance list.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3.16 Assets</w:t>
      </w:r>
    </w:p>
    <w:p>
      <w:r>
        <w:rPr>
          <w:b/>
        </w:rPr>
        <w:t>Purpose:</w:t>
      </w:r>
      <w:r>
        <w:t xml:space="preserve"> Asset inventory + assignment to employees + maintenance; bulk import; export.</w:t>
      </w:r>
    </w:p>
    <w:p>
      <w:r>
        <w:rPr>
          <w:b/>
        </w:rPr>
        <w:t>Actions &amp; Roles:</w:t>
      </w:r>
      <w:r>
        <w:t xml:space="preserve"> Asset CRUD, assign, return, mark-lost, maintenance, categories, bulk import: HR. List: all. View employee assets: employee own / elevated any.</w:t>
      </w:r>
    </w:p>
    <w:p>
      <w:r>
        <w:rPr>
          <w:b/>
        </w:rPr>
        <w:t>Workflow/Statuses:</w:t>
      </w:r>
      <w:r>
        <w:t xml:space="preserve"> Asset </w:t>
      </w:r>
      <w:r>
        <w:rPr>
          <w:rFonts w:ascii="Consolas" w:hAnsi="Consolas"/>
          <w:color w:val="B03060"/>
          <w:sz w:val="19"/>
        </w:rPr>
        <w:t>available → assigned → returned/lost</w:t>
      </w:r>
      <w:r>
        <w:t xml:space="preserve">; </w:t>
      </w:r>
      <w:r>
        <w:rPr>
          <w:rFonts w:ascii="Consolas" w:hAnsi="Consolas"/>
          <w:color w:val="B03060"/>
          <w:sz w:val="19"/>
        </w:rPr>
        <w:t>maintenance → available</w:t>
      </w:r>
      <w:r>
        <w:t xml:space="preserve">; </w:t>
      </w:r>
      <w:r>
        <w:rPr>
          <w:rFonts w:ascii="Consolas" w:hAnsi="Consolas"/>
          <w:color w:val="B03060"/>
          <w:sz w:val="19"/>
        </w:rPr>
        <w:t>retired</w:t>
      </w:r>
      <w:r>
        <w:t xml:space="preserve">. Assignment </w:t>
      </w:r>
      <w:r>
        <w:rPr>
          <w:rFonts w:ascii="Consolas" w:hAnsi="Consolas"/>
          <w:color w:val="B03060"/>
          <w:sz w:val="19"/>
        </w:rPr>
        <w:t>assigned → returned/lost</w:t>
      </w:r>
      <w:r>
        <w:t xml:space="preserve">. Asset code auto </w:t>
      </w:r>
      <w:r>
        <w:rPr>
          <w:rFonts w:ascii="Consolas" w:hAnsi="Consolas"/>
          <w:color w:val="B03060"/>
          <w:sz w:val="19"/>
        </w:rPr>
        <w:t>{CODE}-AST-NNNNN</w:t>
      </w:r>
      <w:r>
        <w:t>.</w:t>
      </w:r>
    </w:p>
    <w:p>
      <w:r>
        <w:rPr>
          <w:b/>
        </w:rPr>
        <w:t>Notifications/Emails:</w:t>
      </w:r>
      <w:r>
        <w:t xml:space="preserve"> assign → employee in-app ("Asset assigned, due back {date}"). No email; none on return/lost. </w:t>
      </w:r>
      <w:r>
        <w:rPr>
          <w:b/>
        </w:rPr>
        <w:t>Audit:</w:t>
      </w:r>
      <w:r>
        <w:t xml:space="preserve"> asset create/update/delete; assignment create(assign)/update(return) dual-entry on </w:t>
      </w:r>
      <w:r>
        <w:rPr>
          <w:rFonts w:ascii="Consolas" w:hAnsi="Consolas"/>
          <w:color w:val="B03060"/>
          <w:sz w:val="19"/>
        </w:rPr>
        <w:t>employee</w:t>
      </w:r>
      <w:r>
        <w:t xml:space="preserve"> (kind:'asset').</w:t>
      </w:r>
    </w:p>
    <w:p>
      <w:r>
        <w:rPr>
          <w:b/>
        </w:rPr>
        <w:t>Validations/Edge cases:</w:t>
      </w:r>
      <w:r>
        <w:t xml:space="preserve"> can't assign non-available (409); can't return non-assigned (409); bulk import (max 500, atomic, dup code rejected). ⚠️ no overdue-return alerts (expectedReturnDate not monitored); ⚠️ double-assignment not DB-constrained; ⚠️ no auto-return on employee exit; no depreciation.</w:t>
      </w:r>
    </w:p>
    <w:p>
      <w:r>
        <w:rPr>
          <w:b/>
        </w:rPr>
        <w:t>Dashboard/Report:</w:t>
      </w:r>
      <w:r>
        <w:t xml:space="preserve"> asset summary (total/available/assigned/maintenance); export CSV/PDF; per-asset assignment history. </w:t>
      </w:r>
      <w:r>
        <w:rPr>
          <w:b/>
        </w:rPr>
        <w:t>Dependencies:</w:t>
      </w:r>
      <w:r>
        <w:t xml:space="preserve"> onboarding step 4 (manual), exit (manual return).</w:t>
      </w:r>
    </w:p>
    <w:p>
      <w:r>
        <w:rPr>
          <w:b/>
        </w:rPr>
        <w:t>QA Checklist (Assets):</w:t>
      </w:r>
      <w:r>
        <w:t xml:space="preserve"> ☐ Functional CRUD; assign/return/lost; maintenance; categories; bulk import; export. ☐ Workflow asset+assignment states. ☐ Notification assign→employee. ☐ Email gap none. ☐ Permission HR manage; employee own view. ☐ Audit asset + assignment dual-entry. ☐ Timeline on employee. ☐ Reporting summary + history + export. ☐ Integration onboarding/exit (manual). ☐ Edge assign non-available (409), return non-assigned (409), bulk dup, overdue not alerted. ☐ Security cross-tenant. ☐ Performance bulk 500.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3.17 Complaints (Grievance)</w:t>
      </w:r>
    </w:p>
    <w:p>
      <w:r>
        <w:rPr>
          <w:b/>
        </w:rPr>
        <w:t>Purpose:</w:t>
      </w:r>
      <w:r>
        <w:t xml:space="preserve"> Confidential grievance submission with SLA tracking and HR workflow.</w:t>
      </w:r>
    </w:p>
    <w:p>
      <w:r>
        <w:rPr>
          <w:b/>
        </w:rPr>
        <w:t>Actions &amp; Roles:</w:t>
      </w:r>
      <w:r>
        <w:t xml:space="preserve"> Create/edit-draft/submit/view own: employee. List/view/acknowledge/assign/escalate/resolve/delete: hr_manager, super_admin.</w:t>
      </w:r>
    </w:p>
    <w:p>
      <w:r>
        <w:rPr>
          <w:b/>
        </w:rPr>
        <w:t>Workflow/Statuses:</w:t>
      </w:r>
      <w:r>
        <w:t xml:space="preserve"> </w:t>
      </w:r>
      <w:r>
        <w:rPr>
          <w:rFonts w:ascii="Consolas" w:hAnsi="Consolas"/>
          <w:color w:val="B03060"/>
          <w:sz w:val="19"/>
        </w:rPr>
        <w:t>draft → submitted → under_review → resolved</w:t>
      </w:r>
      <w:r>
        <w:t xml:space="preserve">; </w:t>
      </w:r>
      <w:r>
        <w:rPr>
          <w:rFonts w:ascii="Consolas" w:hAnsi="Consolas"/>
          <w:color w:val="B03060"/>
          <w:sz w:val="19"/>
        </w:rPr>
        <w:t>under_review → escalated → resolved</w:t>
      </w:r>
      <w:r>
        <w:t>. Category &amp; severity &amp; confidentiality (</w:t>
      </w:r>
      <w:r>
        <w:rPr>
          <w:rFonts w:ascii="Consolas" w:hAnsi="Consolas"/>
          <w:color w:val="B03060"/>
          <w:sz w:val="19"/>
        </w:rPr>
        <w:t>anonymous/named/confidential</w:t>
      </w:r>
      <w:r>
        <w:t xml:space="preserve">) enums. SLA </w:t>
      </w:r>
      <w:r>
        <w:rPr>
          <w:rFonts w:ascii="Consolas" w:hAnsi="Consolas"/>
          <w:color w:val="B03060"/>
          <w:sz w:val="19"/>
        </w:rPr>
        <w:t>slaDueAt</w:t>
      </w:r>
      <w:r>
        <w:t xml:space="preserve"> by severity (critical 7d / high 14d / medium 21d / low 42d).</w:t>
      </w:r>
    </w:p>
    <w:p>
      <w:r>
        <w:rPr>
          <w:b/>
        </w:rPr>
        <w:t>Notifications/Emails:</w:t>
      </w:r>
      <w:r>
        <w:t xml:space="preserve"> Submit → </w:t>
      </w:r>
      <w:r>
        <w:rPr>
          <w:b/>
        </w:rPr>
        <w:t>email + in-app to all hr_manager + super_admin</w:t>
      </w:r>
      <w:r>
        <w:t xml:space="preserve"> (subject includes severity + SLA). Acknowledge → complainant in-app; resolve → complainant in-app </w:t>
      </w:r>
      <w:r>
        <w:rPr>
          <w:b/>
        </w:rPr>
        <w:t>+ email</w:t>
      </w:r>
      <w:r>
        <w:t xml:space="preserve"> (</w:t>
      </w:r>
      <w:r>
        <w:rPr>
          <w:rFonts w:ascii="Consolas" w:hAnsi="Consolas"/>
          <w:color w:val="B03060"/>
          <w:sz w:val="19"/>
        </w:rPr>
        <w:t>complaintStatusEmail</w:t>
      </w:r>
      <w:r>
        <w:t xml:space="preserve">). A daily </w:t>
      </w:r>
      <w:r>
        <w:rPr>
          <w:b/>
        </w:rPr>
        <w:t>SLA-breach worker</w:t>
      </w:r>
      <w:r>
        <w:t xml:space="preserve"> alerts HR for open complaints past </w:t>
      </w:r>
      <w:r>
        <w:rPr>
          <w:rFonts w:ascii="Consolas" w:hAnsi="Consolas"/>
          <w:color w:val="B03060"/>
          <w:sz w:val="19"/>
        </w:rPr>
        <w:t>slaDueAt</w:t>
      </w:r>
      <w:r>
        <w:t xml:space="preserve">. </w:t>
      </w:r>
      <w:r>
        <w:rPr>
          <w:b/>
        </w:rPr>
        <w:t>Audit:</w:t>
      </w:r>
      <w:r>
        <w:t xml:space="preserve"> create/update/submit/acknowledge/assign/escalate/resolve/delete; </w:t>
      </w:r>
      <w:r>
        <w:rPr>
          <w:b/>
        </w:rPr>
        <w:t>field names logged but values redacted</w:t>
      </w:r>
      <w:r>
        <w:t xml:space="preserve">; metadata </w:t>
      </w:r>
      <w:r>
        <w:rPr>
          <w:rFonts w:ascii="Consolas" w:hAnsi="Consolas"/>
          <w:color w:val="B03060"/>
          <w:sz w:val="19"/>
        </w:rPr>
        <w:t>{category, severity, stage}</w:t>
      </w:r>
      <w:r>
        <w:t>.</w:t>
      </w:r>
    </w:p>
    <w:p>
      <w:r>
        <w:rPr>
          <w:b/>
        </w:rPr>
        <w:t>Validations/Edge cases:</w:t>
      </w:r>
      <w:r>
        <w:t xml:space="preserve"> title 3–200, description 10–5000, resolution notes ≥5. </w:t>
      </w:r>
      <w:r>
        <w:rPr>
          <w:b/>
        </w:rPr>
        <w:t>Confidentiality:</w:t>
      </w:r>
      <w:r>
        <w:t xml:space="preserve"> description is </w:t>
      </w:r>
      <w:r>
        <w:rPr>
          <w:b/>
        </w:rPr>
        <w:t>encrypted at rest</w:t>
      </w:r>
      <w:r>
        <w:t xml:space="preserve"> (AES-256-GCM) and decrypted only on authorized read; not full-text searchable; audit logs only field names, never values. Residual: a super_admin could still correlate actor+timestamps. No attachments; no appeal workflow.</w:t>
      </w:r>
    </w:p>
    <w:p>
      <w:r>
        <w:rPr>
          <w:b/>
        </w:rPr>
        <w:t>Dashboard/Report:</w:t>
      </w:r>
      <w:r>
        <w:t xml:space="preserve"> stats (total/open/critical/overdue); SLA-breach highlight. ❌ no CSV/PDF export.</w:t>
      </w:r>
    </w:p>
    <w:p>
      <w:r>
        <w:rPr>
          <w:b/>
        </w:rPr>
        <w:t>QA Checklist (Complaints):</w:t>
      </w:r>
      <w:r>
        <w:t xml:space="preserve"> ☐ Functional create/submit/edit-draft; acknowledge/assign/escalate/resolve. ☐ Workflow status path; SLA deadline set by severity. ☐ Notification in-app to HR on submit; complainant on acknowledge/resolve. ☐ Email submit→HR; resolve→complainant. ☐ Permission employee own; HR manage; confidentiality visibility. ☐ Audit redacted values; field names only. ☐ Reporting stats + SLA highlight. ☐ Integration SLA-breach worker alerts HR. ☐ Edge anonymity (description encrypted at rest; actor-correlation residual), SLA breach worker, resolution notes min length. ☐ Security confidentiality (encrypted). ☐ Performance HR queue filters.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3.18 Tenants (Workspace &amp; Membership)</w:t>
      </w:r>
    </w:p>
    <w:p>
      <w:r>
        <w:rPr>
          <w:b/>
        </w:rPr>
        <w:t>Purpose:</w:t>
      </w:r>
      <w:r>
        <w:t xml:space="preserve"> Multi-tenant lifecycle, member invites, role changes, workspace switching.</w:t>
      </w:r>
    </w:p>
    <w:p>
      <w:r>
        <w:rPr>
          <w:b/>
        </w:rPr>
        <w:t>Actions &amp; Roles:</w:t>
      </w:r>
      <w:r>
        <w:t xml:space="preserve"> Create/delete tenant, switch, invite, role-change, remove: super_admin; hr_manager can invite/role-change(non-super_admin)/remove. Accept invite: unauthenticated (token).</w:t>
      </w:r>
    </w:p>
    <w:p>
      <w:r>
        <w:rPr>
          <w:b/>
        </w:rPr>
        <w:t>Workflow:</w:t>
      </w:r>
      <w:r>
        <w:t xml:space="preserve"> Create → bootstraps super_admin membership + default employee + org units (3-level seed) + grade levels + salary components + shifts + onboarding/recruitment templates. Invite (</w:t>
      </w:r>
      <w:r>
        <w:rPr>
          <w:rFonts w:ascii="Consolas" w:hAnsi="Consolas"/>
          <w:color w:val="B03060"/>
          <w:sz w:val="19"/>
        </w:rPr>
        <w:t>pending</w:t>
      </w:r>
      <w:r>
        <w:t xml:space="preserve"> → </w:t>
      </w:r>
      <w:r>
        <w:rPr>
          <w:rFonts w:ascii="Consolas" w:hAnsi="Consolas"/>
          <w:color w:val="B03060"/>
          <w:sz w:val="19"/>
        </w:rPr>
        <w:t>accepted</w:t>
      </w:r>
      <w:r>
        <w:t xml:space="preserve"> on token use, 7-day TTL; auto-creates minimal employee if none). Role change syncs </w:t>
      </w:r>
      <w:r>
        <w:rPr>
          <w:rFonts w:ascii="Consolas" w:hAnsi="Consolas"/>
          <w:color w:val="B03060"/>
          <w:sz w:val="19"/>
        </w:rPr>
        <w:t>users.role</w:t>
      </w:r>
      <w:r>
        <w:t>. Remove = soft (</w:t>
      </w:r>
      <w:r>
        <w:rPr>
          <w:rFonts w:ascii="Consolas" w:hAnsi="Consolas"/>
          <w:color w:val="B03060"/>
          <w:sz w:val="19"/>
        </w:rPr>
        <w:t>isActive=false</w:t>
      </w:r>
      <w:r>
        <w:t>). Switch = mints new JWT scoped to target tenant. Delete = hard cascade purge.</w:t>
      </w:r>
    </w:p>
    <w:p>
      <w:r>
        <w:rPr>
          <w:b/>
        </w:rPr>
        <w:t>Emails:</w:t>
      </w:r>
      <w:r>
        <w:t xml:space="preserve"> </w:t>
      </w:r>
      <w:r>
        <w:rPr>
          <w:rFonts w:ascii="Consolas" w:hAnsi="Consolas"/>
          <w:color w:val="B03060"/>
          <w:sz w:val="19"/>
        </w:rPr>
        <w:t>inviteUserEmail</w:t>
      </w:r>
      <w:r>
        <w:t xml:space="preserve"> (always sends). </w:t>
      </w:r>
      <w:r>
        <w:rPr>
          <w:b/>
        </w:rPr>
        <w:t>Audit:</w:t>
      </w:r>
      <w:r>
        <w:t xml:space="preserve"> tenant create/invite/accept/role-change/remove/switch(view)/delete.</w:t>
      </w:r>
    </w:p>
    <w:p>
      <w:r>
        <w:rPr>
          <w:b/>
        </w:rPr>
        <w:t>Validations/Edge cases:</w:t>
      </w:r>
      <w:r>
        <w:t xml:space="preserve"> cannot demote/remove last super_admin; cannot self-demote/self-remove; duplicate invite blocked; HR cannot assign super_admin. Role change/removal → affected member emailed (+ in-app on role change). ⚠️ tenant-delete audit may be lost to FK cascade (no platform-level log); invite resend not rate-limited.</w:t>
      </w:r>
    </w:p>
    <w:p>
      <w:r>
        <w:rPr>
          <w:b/>
        </w:rPr>
        <w:t>QA Checklist (Tenants):</w:t>
      </w:r>
      <w:r>
        <w:t xml:space="preserve"> ☐ Functional create/invite/accept/switch/role-change/remove/delete. ☐ Workflow invite states; bootstrap seeds. ☐ Email invite (always). ☐ Permission last-super_admin/self protections; HR cannot grant super_admin. ☐ Audit all member ops. ☐ Edge expired invite, duplicate invite, delete-cascade audit loss. ☐ Security cross-tenant switch validation; token hash.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3.19 Subscription &amp; Billing</w:t>
      </w:r>
    </w:p>
    <w:p>
      <w:r>
        <w:rPr>
          <w:b/>
        </w:rPr>
        <w:t>Purpose:</w:t>
      </w:r>
      <w:r>
        <w:t xml:space="preserve"> Plans (starter free/5 · professional Stripe · enterprise sales), quota enforcement, billing history, expiry reminders.</w:t>
      </w:r>
    </w:p>
    <w:p>
      <w:r>
        <w:rPr>
          <w:b/>
        </w:rPr>
        <w:t>Actions &amp; Roles:</w:t>
      </w:r>
      <w:r>
        <w:t xml:space="preserve"> View/checkout/quota/upgrade/enterprise inquiry: hr_manager, super_admin. View plan info: all.</w:t>
      </w:r>
    </w:p>
    <w:p>
      <w:r>
        <w:rPr>
          <w:b/>
        </w:rPr>
        <w:t>Workflow:</w:t>
      </w:r>
      <w:r>
        <w:t xml:space="preserve"> starter → Stripe checkout → webhook </w:t>
      </w:r>
      <w:r>
        <w:rPr>
          <w:rFonts w:ascii="Consolas" w:hAnsi="Consolas"/>
          <w:color w:val="B03060"/>
          <w:sz w:val="19"/>
        </w:rPr>
        <w:t>checkout.session.completed</w:t>
      </w:r>
      <w:r>
        <w:t xml:space="preserve"> sets plan + quota + expiry(+30d). Quota update via Stripe or manual email fallback. ⚠️ </w:t>
      </w:r>
      <w:r>
        <w:rPr>
          <w:b/>
        </w:rPr>
        <w:t>No auto-downgrade on expiry</w:t>
      </w:r>
      <w:r>
        <w:t xml:space="preserve"> (expired plan still allows unlimited adds — revenue/limit risk).</w:t>
      </w:r>
    </w:p>
    <w:p>
      <w:r>
        <w:rPr>
          <w:b/>
        </w:rPr>
        <w:t>Notifications/Emails:</w:t>
      </w:r>
      <w:r>
        <w:t xml:space="preserve"> expiry reminder (7d,1d) in-app + email; invoice email on success/quota; upgrade-request confirmation + sales; enterprise inquiry → sales. </w:t>
      </w:r>
      <w:r>
        <w:rPr>
          <w:b/>
        </w:rPr>
        <w:t>Audit:</w:t>
      </w:r>
      <w:r>
        <w:t xml:space="preserve"> ⚠️ subscription events go to a </w:t>
      </w:r>
      <w:r>
        <w:rPr>
          <w:b/>
        </w:rPr>
        <w:t>separate `subscription_events` table, not `activity_logs`</w:t>
      </w:r>
      <w:r>
        <w:t xml:space="preserve"> (not in Audit Log UI).</w:t>
      </w:r>
    </w:p>
    <w:p>
      <w:r>
        <w:rPr>
          <w:b/>
        </w:rPr>
        <w:t>Validations/Edge cases:</w:t>
      </w:r>
      <w:r>
        <w:t xml:space="preserve"> quota 1–10,000; Stripe signature (HMAC) verified; pricing = ceil(quota)×AED 15. 🔒 ⚠️ webhook </w:t>
      </w:r>
      <w:r>
        <w:rPr>
          <w:b/>
        </w:rPr>
        <w:t>not idempotent</w:t>
      </w:r>
      <w:r>
        <w:t xml:space="preserve"> (no </w:t>
      </w:r>
      <w:r>
        <w:rPr>
          <w:rFonts w:ascii="Consolas" w:hAnsi="Consolas"/>
          <w:color w:val="B03060"/>
          <w:sz w:val="19"/>
        </w:rPr>
        <w:t>stripe_session_id</w:t>
      </w:r>
      <w:r>
        <w:t xml:space="preserve"> uniqueness → duplicate events on retry); quota enforced in app layer only (direct SQL bypass); no pre-limit (80/90%) alert.</w:t>
      </w:r>
    </w:p>
    <w:p>
      <w:r>
        <w:rPr>
          <w:b/>
        </w:rPr>
        <w:t>Dependencies:</w:t>
      </w:r>
      <w:r>
        <w:t xml:space="preserve"> quota ↔ employee create/import (402 </w:t>
      </w:r>
      <w:r>
        <w:rPr>
          <w:rFonts w:ascii="Consolas" w:hAnsi="Consolas"/>
          <w:color w:val="B03060"/>
          <w:sz w:val="19"/>
        </w:rPr>
        <w:t>QUOTA_EXCEEDED</w:t>
      </w:r>
      <w:r>
        <w:t>); Stripe; email; subscription-expiry worker.</w:t>
      </w:r>
    </w:p>
    <w:p>
      <w:r>
        <w:rPr>
          <w:b/>
        </w:rPr>
        <w:t>QA Checklist (Subscription):</w:t>
      </w:r>
      <w:r>
        <w:t xml:space="preserve"> ☐ Functional checkout; webhook activation; quota update; upgrade/enterprise fallback; billing history; invoice PDF. ☐ Workflow plan transitions; expiry reminder; ⚠️ no auto-downgrade. ☐ Notification expiry reminder. ☐ Email invoice/reminder/upgrade/enterprise (+kill-switch). ☐ Permission HR/super_admin. ☐ Audit ⚠️ subscription_events (not activity_logs). ☐ Reporting/Dashboard quota usage KPI; Add-Employee blocked at limit. ☐ Integration quota blocks create/import (402). ☐ Edge webhook idempotency 🔒, expired-plan unlimited adds, quota boundary, Stripe-down fallback. ☐ Security webhook signature; cross-tenant metadata. ☐ Performance webhook handling.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3.20 Connected Apps (API Integrations)</w:t>
      </w:r>
    </w:p>
    <w:p>
      <w:r>
        <w:rPr>
          <w:b/>
        </w:rPr>
        <w:t>Purpose:</w:t>
      </w:r>
      <w:r>
        <w:t xml:space="preserve"> Provision app keys + secrets + scopes for external/biometric systems; request logging + analytics.</w:t>
      </w:r>
    </w:p>
    <w:p>
      <w:r>
        <w:rPr>
          <w:b/>
        </w:rPr>
        <w:t>Actions &amp; Roles:</w:t>
      </w:r>
      <w:r>
        <w:t xml:space="preserve"> Create/update/regenerate/revoke/delete/view analytics+logs: hr_manager, super_admin. App self-read via secret.</w:t>
      </w:r>
    </w:p>
    <w:p>
      <w:r>
        <w:rPr>
          <w:b/>
        </w:rPr>
        <w:t>Workflow:</w:t>
      </w:r>
      <w:r>
        <w:t xml:space="preserve"> create (</w:t>
      </w:r>
      <w:r>
        <w:rPr>
          <w:rFonts w:ascii="Consolas" w:hAnsi="Consolas"/>
          <w:color w:val="B03060"/>
          <w:sz w:val="19"/>
        </w:rPr>
        <w:t>app_live_*</w:t>
      </w:r>
      <w:r>
        <w:t xml:space="preserve"> key + bcrypt-hashed secret shown once) → active; update; regenerate (invalidates old secret); revoke (</w:t>
      </w:r>
      <w:r>
        <w:rPr>
          <w:rFonts w:ascii="Consolas" w:hAnsi="Consolas"/>
          <w:color w:val="B03060"/>
          <w:sz w:val="19"/>
        </w:rPr>
        <w:t>status=revoked</w:t>
      </w:r>
      <w:r>
        <w:t xml:space="preserve">, 403 thereafter); delete (hard, cascades logs). External calls send </w:t>
      </w:r>
      <w:r>
        <w:rPr>
          <w:rFonts w:ascii="Consolas" w:hAnsi="Consolas"/>
          <w:color w:val="B03060"/>
          <w:sz w:val="19"/>
        </w:rPr>
        <w:t>X-API-Secret</w:t>
      </w:r>
      <w:r>
        <w:t>/Bearer; middleware validates, logs (latency/status/path), increments count.</w:t>
      </w:r>
    </w:p>
    <w:p>
      <w:r>
        <w:rPr>
          <w:b/>
        </w:rPr>
        <w:t>Audit:</w:t>
      </w:r>
      <w:r>
        <w:t xml:space="preserve"> create/update/regenerate/delete on </w:t>
      </w:r>
      <w:r>
        <w:rPr>
          <w:rFonts w:ascii="Consolas" w:hAnsi="Consolas"/>
          <w:color w:val="B03060"/>
          <w:sz w:val="19"/>
        </w:rPr>
        <w:t>connected_app</w:t>
      </w:r>
      <w:r>
        <w:t xml:space="preserve">. </w:t>
      </w:r>
      <w:r>
        <w:rPr>
          <w:b/>
        </w:rPr>
        <w:t>Notifications/Emails:</w:t>
      </w:r>
      <w:r>
        <w:t xml:space="preserve"> none.</w:t>
      </w:r>
    </w:p>
    <w:p>
      <w:r>
        <w:rPr>
          <w:b/>
        </w:rPr>
        <w:t>Validations/Edge cases:</w:t>
      </w:r>
      <w:r>
        <w:t xml:space="preserve"> name 1–120; scopes free-form. 🔒 </w:t>
      </w:r>
      <w:r>
        <w:rPr>
          <w:b/>
        </w:rPr>
        <w:t>Scopes stored but NOT enforced</w:t>
      </w:r>
      <w:r>
        <w:t xml:space="preserve"> (e.g., </w:t>
      </w:r>
      <w:r>
        <w:rPr>
          <w:rFonts w:ascii="Consolas" w:hAnsi="Consolas"/>
          <w:color w:val="B03060"/>
          <w:sz w:val="19"/>
        </w:rPr>
        <w:t>attendance:write</w:t>
      </w:r>
      <w:r>
        <w:t xml:space="preserve"> not checked) — high risk; ⚠️ IP allowlist not validated (free-form); secret shown once (no re-export); ⚠️ no per-app rate limit; revoke vs delete (hard delete loses audit trail).</w:t>
      </w:r>
    </w:p>
    <w:p>
      <w:r>
        <w:rPr>
          <w:b/>
        </w:rPr>
        <w:t>Dashboard/Report:</w:t>
      </w:r>
      <w:r>
        <w:t xml:space="preserve"> per-app 24h/7d/30d volume, error rate, latency, top endpoints, status distribution; paginated request logs.</w:t>
      </w:r>
    </w:p>
    <w:p>
      <w:r>
        <w:rPr>
          <w:b/>
        </w:rPr>
        <w:t>QA Checklist (Connected Apps):</w:t>
      </w:r>
      <w:r>
        <w:t xml:space="preserve"> ☐ Functional create/update/regenerate/revoke/delete; external auth; analytics; logs. ☐ Workflow active→revoked. ☐ Email/Notification n/a. ☐ Permission HR/super_admin; app self-read. ☐ Audit create/update/regenerate/delete. ☐ Reporting analytics + logs. ☐ Integration external attendance punch via </w:t>
      </w:r>
      <w:r>
        <w:rPr>
          <w:rFonts w:ascii="Consolas" w:hAnsi="Consolas"/>
          <w:color w:val="B03060"/>
          <w:sz w:val="19"/>
        </w:rPr>
        <w:t>attendance:write</w:t>
      </w:r>
      <w:r>
        <w:t>. ☐ Edge revoked key 403, regenerated secret invalidates old, IP allowlist. ☐ Security 🔒 scopes not enforced; secret handling; cross-tenant via secret; no per-app rate limit. ☐ Performance request logging overhead.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3.21 Settings (Org Configuration)</w:t>
      </w:r>
    </w:p>
    <w:p>
      <w:r>
        <w:rPr>
          <w:b/>
        </w:rPr>
        <w:t>Purpose:</w:t>
      </w:r>
      <w:r>
        <w:t xml:space="preserve"> Company profile, leave config, holidays, members, roles, privacy policy, notification kill-switch, designations.</w:t>
      </w:r>
    </w:p>
    <w:p>
      <w:r>
        <w:rPr>
          <w:b/>
        </w:rPr>
        <w:t>Actions &amp; Roles:</w:t>
      </w:r>
      <w:r>
        <w:t xml:space="preserve"> Edit company profile/members/privacy/notifications/leave: hr_manager, super_admin. View profile: all. Personal notification prefs: each user.</w:t>
      </w:r>
    </w:p>
    <w:p>
      <w:r>
        <w:rPr>
          <w:b/>
        </w:rPr>
        <w:t>Workflow/Audit:</w:t>
      </w:r>
      <w:r>
        <w:t xml:space="preserve"> company profile update (diff-logged, changed fields only); member invite/resend/status; privacy policy (</w:t>
      </w:r>
      <w:r>
        <w:rPr>
          <w:rFonts w:ascii="Consolas" w:hAnsi="Consolas"/>
          <w:color w:val="B03060"/>
          <w:sz w:val="19"/>
        </w:rPr>
        <w:t>settings_org_policy</w:t>
      </w:r>
      <w:r>
        <w:t xml:space="preserve">); notifications kill-switch toggle; leave settings. </w:t>
      </w:r>
      <w:r>
        <w:rPr>
          <w:b/>
        </w:rPr>
        <w:t>Emails:</w:t>
      </w:r>
      <w:r>
        <w:t xml:space="preserve"> invite/resend.</w:t>
      </w:r>
    </w:p>
    <w:p>
      <w:r>
        <w:rPr>
          <w:b/>
        </w:rPr>
        <w:t>Validations/Edge cases:</w:t>
      </w:r>
      <w:r>
        <w:t xml:space="preserve"> role enum; HR cannot assign super_admin (403); company code unique; privacy flags default visible; kill-switch is </w:t>
      </w:r>
      <w:r>
        <w:rPr>
          <w:b/>
        </w:rPr>
        <w:t>master gate above per-user prefs</w:t>
      </w:r>
      <w:r>
        <w:t>. ⚠️ leave config free-form JSONB (no schema enforcement); privacy not enforced everywhere server-side (reports/exports); logo URL unvalidated.</w:t>
      </w:r>
    </w:p>
    <w:p>
      <w:r>
        <w:rPr>
          <w:b/>
        </w:rPr>
        <w:t>Dependencies:</w:t>
      </w:r>
      <w:r>
        <w:t xml:space="preserve"> leave settings ↔ leave approval; privacy ↔ dashboard widgets + directory; kill-switch ↔ all emails/notifications.</w:t>
      </w:r>
    </w:p>
    <w:p>
      <w:r>
        <w:rPr>
          <w:b/>
        </w:rPr>
        <w:t>QA Checklist (Settings):</w:t>
      </w:r>
      <w:r>
        <w:t xml:space="preserve"> ☐ Functional profile edit; member invite/resend/status; privacy; kill-switch; leave config; designations. ☐ Notification/Email invite. ☐ Permission HR/super_admin; HR cannot grant super_admin. ☐ Audit profile diff; member ops; policy; kill-switch. ☐ Integration kill-switch suppresses operational emails (not transactional); privacy hides widgets/directory. ☐ Edge unique code race, free-form leave JSONB, logo URL. ☐ Security role escalation; cross-tenant.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3.22 Announcements</w:t>
      </w:r>
    </w:p>
    <w:p>
      <w:r>
        <w:rPr>
          <w:b/>
        </w:rPr>
        <w:t>Purpose:</w:t>
      </w:r>
      <w:r>
        <w:t xml:space="preserve"> Targeted internal comms with audience rules, read/acknowledge tracking, critical-priority auto-email.</w:t>
      </w:r>
    </w:p>
    <w:p>
      <w:r>
        <w:rPr>
          <w:b/>
        </w:rPr>
        <w:t>Actions &amp; Roles:</w:t>
      </w:r>
      <w:r>
        <w:t xml:space="preserve"> Create/edit/delete/publish/schedule/archive/expire: hr_manager, super_admin. View feed/mark-read/acknowledge: all employees (audience-filtered).</w:t>
      </w:r>
    </w:p>
    <w:p>
      <w:r>
        <w:rPr>
          <w:b/>
        </w:rPr>
        <w:t>Workflow/Statuses:</w:t>
      </w:r>
      <w:r>
        <w:t xml:space="preserve"> </w:t>
      </w:r>
      <w:r>
        <w:rPr>
          <w:rFonts w:ascii="Consolas" w:hAnsi="Consolas"/>
          <w:color w:val="B03060"/>
          <w:sz w:val="19"/>
        </w:rPr>
        <w:t>draft → scheduled (publishAt) → published → archived/expired</w:t>
      </w:r>
      <w:r>
        <w:t xml:space="preserve">. Audience by branch/division/department/team/designation/grade/employment-type/location/individual or all. </w:t>
      </w:r>
      <w:r>
        <w:rPr>
          <w:rFonts w:ascii="Consolas" w:hAnsi="Consolas"/>
          <w:color w:val="B03060"/>
          <w:sz w:val="19"/>
        </w:rPr>
        <w:t>requireAck=true</w:t>
      </w:r>
      <w:r>
        <w:t xml:space="preserve"> enforces acknowledgment. </w:t>
      </w:r>
      <w:r>
        <w:rPr>
          <w:rFonts w:ascii="Consolas" w:hAnsi="Consolas"/>
          <w:color w:val="B03060"/>
          <w:sz w:val="19"/>
        </w:rPr>
        <w:t>priority=critical</w:t>
      </w:r>
      <w:r>
        <w:t xml:space="preserve"> auto-emails (capped 500 recipients).</w:t>
      </w:r>
    </w:p>
    <w:p>
      <w:r>
        <w:rPr>
          <w:b/>
        </w:rPr>
        <w:t>Audit:</w:t>
      </w:r>
      <w:r>
        <w:t xml:space="preserve"> create/update/publish/delete; engagement (view/read/ack) tracked per employee. </w:t>
      </w:r>
      <w:r>
        <w:rPr>
          <w:b/>
        </w:rPr>
        <w:t>Emails:</w:t>
      </w:r>
      <w:r>
        <w:t xml:space="preserve"> critical-priority audience email.</w:t>
      </w:r>
    </w:p>
    <w:p>
      <w:r>
        <w:rPr>
          <w:b/>
        </w:rPr>
        <w:t>QA Checklist (Announcements):</w:t>
      </w:r>
      <w:r>
        <w:t xml:space="preserve"> ☐ Functional create/publish/schedule/archive; audience targeting; read/ack. ☐ Workflow status path; scheduled publish. ☐ Email critical → audience (cap 500, +kill-switch). ☐ Permission HR create; employee view filtered. ☐ Audit lifecycle + engagement. ☐ Edge audience rule combos, requireAck enforcement, 500-cap, scheduled timing. ☐ Security cross-tenant audience leakage.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3.23 Reports</w:t>
      </w:r>
    </w:p>
    <w:p>
      <w:r>
        <w:rPr>
          <w:b/>
        </w:rPr>
        <w:t>Purpose:</w:t>
      </w:r>
      <w:r>
        <w:t xml:space="preserve"> Headcount, payroll, turnover, leave and related reports with CSV/PDF export.</w:t>
      </w:r>
    </w:p>
    <w:p>
      <w:r>
        <w:rPr>
          <w:b/>
        </w:rPr>
        <w:t>Actions &amp; Roles:</w:t>
      </w:r>
      <w:r>
        <w:t xml:space="preserve"> View/export: roles with </w:t>
      </w:r>
      <w:r>
        <w:rPr>
          <w:rFonts w:ascii="Consolas" w:hAnsi="Consolas"/>
          <w:color w:val="B03060"/>
          <w:sz w:val="19"/>
        </w:rPr>
        <w:t>view_reports</w:t>
      </w:r>
      <w:r>
        <w:t>/</w:t>
      </w:r>
      <w:r>
        <w:rPr>
          <w:rFonts w:ascii="Consolas" w:hAnsi="Consolas"/>
          <w:color w:val="B03060"/>
          <w:sz w:val="19"/>
        </w:rPr>
        <w:t>export_reports</w:t>
      </w:r>
      <w:r>
        <w:t xml:space="preserve"> (HR/super_admin; pro_officer subset). </w:t>
      </w:r>
      <w:r>
        <w:rPr>
          <w:b/>
        </w:rPr>
        <w:t>Audit:</w:t>
      </w:r>
      <w:r>
        <w:t xml:space="preserve"> export actions. </w:t>
      </w:r>
      <w:r>
        <w:rPr>
          <w:b/>
        </w:rPr>
        <w:t>Dependencies:</w:t>
      </w:r>
      <w:r>
        <w:t xml:space="preserve"> aggregates employees/payroll/leave/attendance.</w:t>
      </w:r>
    </w:p>
    <w:p>
      <w:r>
        <w:rPr>
          <w:b/>
        </w:rPr>
        <w:t>QA Checklist (Reports):</w:t>
      </w:r>
      <w:r>
        <w:t xml:space="preserve"> ☐ Functional each report renders; filters; CSV/PDF export. ☐ Permission view vs export; dept_head scope. ☐ Audit export logged. ☐ Integration reflects source-data changes; privacy masking on export. ☐ Edge empty datasets, date ranges, large export. ☐ Performance export size.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3.24 Dashboard</w:t>
      </w:r>
    </w:p>
    <w:p>
      <w:r>
        <w:rPr>
          <w:b/>
        </w:rPr>
        <w:t>Purpose:</w:t>
      </w:r>
      <w:r>
        <w:t xml:space="preserve"> Role-aware KPI cards + charts (headcount, payroll cost, pending approvals, compliance, expiries, leave).</w:t>
      </w:r>
    </w:p>
    <w:p>
      <w:r>
        <w:rPr>
          <w:b/>
        </w:rPr>
        <w:t>Actions &amp; Roles:</w:t>
      </w:r>
      <w:r>
        <w:t xml:space="preserve"> View: all (content varies by role; dept_head scoped). </w:t>
      </w:r>
      <w:r>
        <w:rPr>
          <w:b/>
        </w:rPr>
        <w:t>Cache:</w:t>
      </w:r>
      <w:r>
        <w:t xml:space="preserve"> </w:t>
      </w:r>
      <w:r>
        <w:rPr>
          <w:rFonts w:ascii="Consolas" w:hAnsi="Consolas"/>
          <w:color w:val="B03060"/>
          <w:sz w:val="19"/>
        </w:rPr>
        <w:t>dashboard:kpis:{tenantId}</w:t>
      </w:r>
      <w:r>
        <w:t xml:space="preserve"> invalidated by employee create/archive, leave approve/cancel, visa create/cancel/advance, payroll run.</w:t>
      </w:r>
    </w:p>
    <w:p>
      <w:r>
        <w:rPr>
          <w:b/>
        </w:rPr>
        <w:t>QA Checklist (Dashboard):</w:t>
      </w:r>
      <w:r>
        <w:t xml:space="preserve"> ☐ Functional KPI cards + charts per role. ☐ Permission role-aware content; dept_head scope. ☐ Integration cache invalidation after each driving action (employee/leave/visa/payroll). ☐ Edge zero-data states; privacy-hidden widgets. ☐ Performance KPI query + cache TTL.</w:t>
      </w:r>
    </w:p>
    <w:p>
      <w:pPr>
        <w:pBdr>
          <w:bottom w:val="single" w:sz="6" w:space="1" w:color="C0C0C0"/>
        </w:pBdr>
      </w:pPr>
    </w:p>
    <w:p>
      <w:pPr>
        <w:pStyle w:val="Heading3"/>
      </w:pPr>
      <w:r>
        <w:t>3.25 Audit Log &amp; Notifications (UI)</w:t>
      </w:r>
    </w:p>
    <w:p>
      <w:r>
        <w:rPr>
          <w:b/>
        </w:rPr>
        <w:t>Purpose:</w:t>
      </w:r>
      <w:r>
        <w:t xml:space="preserve"> Audit Log page (diff view + filters), Login History page, Notifications page/bell.</w:t>
      </w:r>
    </w:p>
    <w:p>
      <w:r>
        <w:rPr>
          <w:b/>
        </w:rPr>
        <w:t>Actions &amp; Roles:</w:t>
      </w:r>
      <w:r>
        <w:t xml:space="preserve"> Audit log: </w:t>
      </w:r>
      <w:r>
        <w:rPr>
          <w:rFonts w:ascii="Consolas" w:hAnsi="Consolas"/>
          <w:color w:val="B03060"/>
          <w:sz w:val="19"/>
        </w:rPr>
        <w:t>view_audit_log</w:t>
      </w:r>
      <w:r>
        <w:t xml:space="preserve"> (HR/super_admin). Login history: own (+ HR all). Notifications: own + tenant-wide; mark read/all.</w:t>
      </w:r>
    </w:p>
    <w:p>
      <w:r>
        <w:rPr>
          <w:b/>
        </w:rPr>
        <w:t>Validations/Edge cases:</w:t>
      </w:r>
      <w:r>
        <w:t xml:space="preserve"> audit query max 10k rows, stable order; sensitive diffs masked; ⚠️ retention tiers not yet implemented (unbounded growth). Notification 60s poll; scope-checked mark-read.</w:t>
      </w:r>
    </w:p>
    <w:p>
      <w:r>
        <w:rPr>
          <w:b/>
        </w:rPr>
        <w:t>QA Checklist (Audit/Notifications):</w:t>
      </w:r>
      <w:r>
        <w:t xml:space="preserve"> ☐ Functional audit filters + diff view; login history device/IP; notification list + mark read/all. ☐ Permission audit = HR/super_admin; user marks only own. ☐ Integration every audited action appears; masking applied. ☐ Edge 10k cap, pagination, unread filter, tenant-wide broadcast visible to all. ☐ Security cross-tenant audit isolation. ☐ Performance 10k+ rows.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4. End-to-End Business Flows (Major Journeys)</w:t>
      </w:r>
    </w:p>
    <w:p>
      <w:r>
        <w:t xml:space="preserve">Each flow uses the canonical chain: </w:t>
      </w:r>
      <w:r>
        <w:rPr>
          <w:b/>
        </w:rPr>
        <w:t>User Action → System Processing → Workflow → Notifications → Emails → Audit → Activity Timeline → Data Updates → Dashboard → Reporting → Final Result.</w:t>
      </w:r>
    </w:p>
    <w:p>
      <w:pPr>
        <w:pStyle w:val="Heading3"/>
      </w:pPr>
      <w:r>
        <w:t>4.1 Hire-to-Onboard (Careers → Candidate → Employee → Active)</w:t>
      </w:r>
    </w:p>
    <w:p>
      <w:pPr>
        <w:pStyle w:val="ListNumber"/>
      </w:pPr>
      <w:r>
        <w:rPr>
          <w:b/>
        </w:rPr>
        <w:t>User Action:</w:t>
      </w:r>
      <w:r>
        <w:t xml:space="preserve"> Candidate applies on public careers portal (or HR adds candidate; or employee refers).</w:t>
      </w:r>
    </w:p>
    <w:p>
      <w:pPr>
        <w:pStyle w:val="ListNumber"/>
      </w:pPr>
      <w:r>
        <w:rPr>
          <w:b/>
        </w:rPr>
        <w:t>System Processing:</w:t>
      </w:r>
      <w:r>
        <w:t xml:space="preserve"> Tenant resolved by </w:t>
      </w:r>
      <w:r>
        <w:rPr>
          <w:rFonts w:ascii="Consolas" w:hAnsi="Consolas"/>
          <w:color w:val="B03060"/>
          <w:sz w:val="19"/>
        </w:rPr>
        <w:t>companyCode</w:t>
      </w:r>
      <w:r>
        <w:t>; duplicate-email guard; resume validated (MIME/5MB) → S3.</w:t>
      </w:r>
    </w:p>
    <w:p>
      <w:pPr>
        <w:pStyle w:val="ListNumber"/>
      </w:pPr>
      <w:r>
        <w:rPr>
          <w:b/>
        </w:rPr>
        <w:t>Workflow:</w:t>
      </w:r>
      <w:r>
        <w:t xml:space="preserve"> Application created at first stage, </w:t>
      </w:r>
      <w:r>
        <w:rPr>
          <w:rFonts w:ascii="Consolas" w:hAnsi="Consolas"/>
          <w:color w:val="B03060"/>
          <w:sz w:val="19"/>
        </w:rPr>
        <w:t>source=careers/direct/referral</w:t>
      </w:r>
      <w:r>
        <w:t xml:space="preserve">. HR moves through pipeline to </w:t>
      </w:r>
      <w:r>
        <w:rPr>
          <w:rFonts w:ascii="Consolas" w:hAnsi="Consolas"/>
          <w:color w:val="B03060"/>
          <w:sz w:val="19"/>
        </w:rPr>
        <w:t>pre_boarding</w:t>
      </w:r>
      <w:r>
        <w:t xml:space="preserve">, then </w:t>
      </w:r>
      <w:r>
        <w:rPr>
          <w:b/>
        </w:rPr>
        <w:t>convert-to-employee</w:t>
      </w:r>
      <w:r>
        <w:t>.</w:t>
      </w:r>
    </w:p>
    <w:p>
      <w:pPr>
        <w:pStyle w:val="ListNumber"/>
      </w:pPr>
      <w:r>
        <w:rPr>
          <w:b/>
        </w:rPr>
        <w:t>Notifications:</w:t>
      </w:r>
      <w:r>
        <w:t xml:space="preserve"> WS </w:t>
      </w:r>
      <w:r>
        <w:rPr>
          <w:rFonts w:ascii="Consolas" w:hAnsi="Consolas"/>
          <w:color w:val="B03060"/>
          <w:sz w:val="19"/>
        </w:rPr>
        <w:t>candidate-added</w:t>
      </w:r>
      <w:r>
        <w:t>/</w:t>
      </w:r>
      <w:r>
        <w:rPr>
          <w:rFonts w:ascii="Consolas" w:hAnsi="Consolas"/>
          <w:color w:val="B03060"/>
          <w:sz w:val="19"/>
        </w:rPr>
        <w:t>stage-changed</w:t>
      </w:r>
      <w:r>
        <w:t xml:space="preserve"> to HR; convert → in-app to new employee.</w:t>
      </w:r>
    </w:p>
    <w:p>
      <w:pPr>
        <w:pStyle w:val="ListNumber"/>
      </w:pPr>
      <w:r>
        <w:rPr>
          <w:b/>
        </w:rPr>
        <w:t>Emails:</w:t>
      </w:r>
      <w:r>
        <w:t xml:space="preserve"> applicant confirmation email + HR "new application" alert. Onboarding upload-link email to hire when token issued.</w:t>
      </w:r>
    </w:p>
    <w:p>
      <w:pPr>
        <w:pStyle w:val="ListNumber"/>
      </w:pPr>
      <w:r>
        <w:rPr>
          <w:b/>
        </w:rPr>
        <w:t>Audit:</w:t>
      </w:r>
      <w:r>
        <w:t xml:space="preserve"> application create (public actorRole), stage updates, convert dual-entry (application + employee create).</w:t>
      </w:r>
    </w:p>
    <w:p>
      <w:pPr>
        <w:pStyle w:val="ListNumber"/>
      </w:pPr>
      <w:r>
        <w:rPr>
          <w:b/>
        </w:rPr>
        <w:t>Activity Timeline:</w:t>
      </w:r>
      <w:r>
        <w:t xml:space="preserve"> new employee Updates show creation + onboarding events.</w:t>
      </w:r>
    </w:p>
    <w:p>
      <w:pPr>
        <w:pStyle w:val="ListNumber"/>
      </w:pPr>
      <w:r>
        <w:rPr>
          <w:b/>
        </w:rPr>
        <w:t>Data Updates:</w:t>
      </w:r>
      <w:r>
        <w:t xml:space="preserve"> employee created (</w:t>
      </w:r>
      <w:r>
        <w:rPr>
          <w:rFonts w:ascii="Consolas" w:hAnsi="Consolas"/>
          <w:color w:val="B03060"/>
          <w:sz w:val="19"/>
        </w:rPr>
        <w:t>onboarding</w:t>
      </w:r>
      <w:r>
        <w:t>); onboarding checklist auto-created (9 steps).</w:t>
      </w:r>
    </w:p>
    <w:p>
      <w:pPr>
        <w:pStyle w:val="ListNumber"/>
      </w:pPr>
      <w:r>
        <w:rPr>
          <w:b/>
        </w:rPr>
        <w:t>Dashboard:</w:t>
      </w:r>
      <w:r>
        <w:t xml:space="preserve"> recruitment KPIs; headcount KPI (cache invalidated).</w:t>
      </w:r>
    </w:p>
    <w:p>
      <w:pPr>
        <w:pStyle w:val="ListNumber"/>
      </w:pPr>
      <w:r>
        <w:rPr>
          <w:b/>
        </w:rPr>
        <w:t>Reporting:</w:t>
      </w:r>
      <w:r>
        <w:t xml:space="preserve"> application export; headcount report.</w:t>
      </w:r>
    </w:p>
    <w:p>
      <w:pPr>
        <w:pStyle w:val="ListNumber"/>
      </w:pPr>
      <w:r>
        <w:rPr>
          <w:b/>
        </w:rPr>
        <w:t>Final Result:</w:t>
      </w:r>
      <w:r>
        <w:t xml:space="preserve"> Hire completes onboarding (uploads docs → steps auto-advance) → </w:t>
      </w:r>
      <w:r>
        <w:rPr>
          <w:b/>
        </w:rPr>
        <w:t>100% → employee auto-promoted to `active`</w:t>
      </w:r>
      <w:r>
        <w:t>.</w:t>
      </w:r>
    </w:p>
    <w:p>
      <w:pPr>
        <w:pStyle w:val="Heading3"/>
      </w:pPr>
      <w:r>
        <w:t>4.2 Leave Request-to-Pay-Impact</w:t>
      </w:r>
    </w:p>
    <w:p>
      <w:pPr>
        <w:pStyle w:val="ListNumber"/>
      </w:pPr>
      <w:r>
        <w:t xml:space="preserve">Employee submits leave → 2. balance/overlap validation → 3. </w:t>
      </w:r>
      <w:r>
        <w:rPr>
          <w:rFonts w:ascii="Consolas" w:hAnsi="Consolas"/>
          <w:color w:val="B03060"/>
          <w:sz w:val="19"/>
        </w:rPr>
        <w:t>pending</w:t>
      </w:r>
      <w:r>
        <w:t xml:space="preserve">; email to approvers (HR/dept_head); audit dual-entry → 4. dept_head/HR approves (cannot self-approve) → 5. </w:t>
      </w:r>
      <w:r>
        <w:rPr>
          <w:rFonts w:ascii="Consolas" w:hAnsi="Consolas"/>
          <w:color w:val="B03060"/>
          <w:sz w:val="19"/>
        </w:rPr>
        <w:t>approved</w:t>
      </w:r>
      <w:r>
        <w:t xml:space="preserve">; email to employee; in-app → 6. attendance auto-marked </w:t>
      </w:r>
      <w:r>
        <w:rPr>
          <w:rFonts w:ascii="Consolas" w:hAnsi="Consolas"/>
          <w:color w:val="B03060"/>
          <w:sz w:val="19"/>
        </w:rPr>
        <w:t>on_leave</w:t>
      </w:r>
      <w:r>
        <w:t xml:space="preserve">; balance </w:t>
      </w:r>
      <w:r>
        <w:rPr>
          <w:rFonts w:ascii="Consolas" w:hAnsi="Consolas"/>
          <w:color w:val="B03060"/>
          <w:sz w:val="19"/>
        </w:rPr>
        <w:t>taken</w:t>
      </w:r>
      <w:r>
        <w:t xml:space="preserve"> increases → 7. dashboard pending-leave KPI updates (cache invalidated) → 8. next </w:t>
      </w:r>
      <w:r>
        <w:rPr>
          <w:b/>
        </w:rPr>
        <w:t>payroll run</w:t>
      </w:r>
      <w:r>
        <w:t xml:space="preserve"> generates unpaid-leave/sick-half-pay deductions from approved leave → 9. payslip reflects deduction. </w:t>
      </w:r>
      <w:r>
        <w:rPr>
          <w:b/>
        </w:rPr>
        <w:t>Final:</w:t>
      </w:r>
      <w:r>
        <w:t xml:space="preserve"> paid leave deducted from balance; unpaid leave deducted from salary.</w:t>
      </w:r>
    </w:p>
    <w:p>
      <w:pPr>
        <w:pStyle w:val="Heading3"/>
      </w:pPr>
      <w:r>
        <w:t>4.3 Payroll Run-to-Payslip</w:t>
      </w:r>
    </w:p>
    <w:p>
      <w:pPr>
        <w:pStyle w:val="ListNumber"/>
      </w:pPr>
      <w:r>
        <w:t xml:space="preserve">HR creates draft for month → 2. readiness check (blockers/warnings) → 3. Process → adjustments sync (leave+loans+manual) → earnings resolve → payslips build (pro-rata) → 4. async (BullMQ) or sync → 5. </w:t>
      </w:r>
      <w:r>
        <w:rPr>
          <w:rFonts w:ascii="Consolas" w:hAnsi="Consolas"/>
          <w:color w:val="B03060"/>
          <w:sz w:val="19"/>
        </w:rPr>
        <w:t>approved</w:t>
      </w:r>
      <w:r>
        <w:t xml:space="preserve">; period </w:t>
      </w:r>
      <w:r>
        <w:rPr>
          <w:b/>
        </w:rPr>
        <w:t>locked</w:t>
      </w:r>
      <w:r>
        <w:t xml:space="preserve"> → 6. per-employee payslip email; per-payslip audit; WS </w:t>
      </w:r>
      <w:r>
        <w:rPr>
          <w:rFonts w:ascii="Consolas" w:hAnsi="Consolas"/>
          <w:color w:val="B03060"/>
          <w:sz w:val="19"/>
        </w:rPr>
        <w:t>payroll:completed</w:t>
      </w:r>
      <w:r>
        <w:t xml:space="preserve"> → 7. dashboard cost KPIs update → 8. HR downloads </w:t>
      </w:r>
      <w:r>
        <w:rPr>
          <w:b/>
        </w:rPr>
        <w:t>WPS SIF</w:t>
      </w:r>
      <w:r>
        <w:t xml:space="preserve"> → submits to bank → marks </w:t>
      </w:r>
      <w:r>
        <w:rPr>
          <w:rFonts w:ascii="Consolas" w:hAnsi="Consolas"/>
          <w:color w:val="B03060"/>
          <w:sz w:val="19"/>
        </w:rPr>
        <w:t>wps_submitted</w:t>
      </w:r>
      <w:r>
        <w:t xml:space="preserve"> → 9. compliance WPS rate updates. </w:t>
      </w:r>
      <w:r>
        <w:rPr>
          <w:b/>
        </w:rPr>
        <w:t>Final:</w:t>
      </w:r>
      <w:r>
        <w:t xml:space="preserve"> employees see payslips in My Payslips; WPS compliant.</w:t>
      </w:r>
    </w:p>
    <w:p>
      <w:pPr>
        <w:pStyle w:val="Heading3"/>
      </w:pPr>
      <w:r>
        <w:t>4.4 Visa Lifecycle + Expiry Alerting</w:t>
      </w:r>
    </w:p>
    <w:p>
      <w:pPr>
        <w:pStyle w:val="ListNumber"/>
      </w:pPr>
      <w:r>
        <w:t xml:space="preserve">HR/PRO creates visa (duplicate-non-terminal guard) → 2. advances steps 1→8 (atomic with costs); status transitions; dual-entry audit → 3. </w:t>
      </w:r>
      <w:r>
        <w:rPr>
          <w:rFonts w:ascii="Consolas" w:hAnsi="Consolas"/>
          <w:color w:val="B03060"/>
          <w:sz w:val="19"/>
        </w:rPr>
        <w:t>active</w:t>
      </w:r>
      <w:r>
        <w:t xml:space="preserve"> with expiry date → 4. daily expiry worker hits 90/60/30/14/7d → in-app (escalating) + email to HR+PRO → 5. compliance visa-validity + dashboard active-visa KPI reflect status. </w:t>
      </w:r>
      <w:r>
        <w:rPr>
          <w:b/>
        </w:rPr>
        <w:t>Final:</w:t>
      </w:r>
      <w:r>
        <w:t xml:space="preserve"> visa tracked end-to-end; stakeholders alerted before expiry. ⚠️ no alert on manual step advance.</w:t>
      </w:r>
    </w:p>
    <w:p>
      <w:pPr>
        <w:pStyle w:val="Heading3"/>
      </w:pPr>
      <w:r>
        <w:t>4.5 Document Verify-to-Employee-Sync</w:t>
      </w:r>
    </w:p>
    <w:p>
      <w:pPr>
        <w:pStyle w:val="ListNumber"/>
      </w:pPr>
      <w:r>
        <w:t xml:space="preserve">Employee/HR uploads document → </w:t>
      </w:r>
      <w:r>
        <w:rPr>
          <w:rFonts w:ascii="Consolas" w:hAnsi="Consolas"/>
          <w:color w:val="B03060"/>
          <w:sz w:val="19"/>
        </w:rPr>
        <w:t>under_review</w:t>
      </w:r>
      <w:r>
        <w:t xml:space="preserve"> → 2. HR verifies → 3. mapped fields (passport/EID/visa/labour-card number+expiry) </w:t>
      </w:r>
      <w:r>
        <w:rPr>
          <w:b/>
        </w:rPr>
        <w:t>sync to employee record</w:t>
      </w:r>
      <w:r>
        <w:t xml:space="preserve"> in same transaction → 4. employee in-app + </w:t>
      </w:r>
      <w:r>
        <w:rPr>
          <w:rFonts w:ascii="Consolas" w:hAnsi="Consolas"/>
          <w:color w:val="B03060"/>
          <w:sz w:val="19"/>
        </w:rPr>
        <w:t>documentVerifiedEmail</w:t>
      </w:r>
      <w:r>
        <w:t xml:space="preserve"> → 5. compliance completeness updates → 6. expiry worker later alerts on the synced expiry. </w:t>
      </w:r>
      <w:r>
        <w:rPr>
          <w:b/>
        </w:rPr>
        <w:t>Final:</w:t>
      </w:r>
      <w:r>
        <w:t xml:space="preserve"> verified document drives employee compliance + future expiry alerts. (Reject path → warning + re-upload.)</w:t>
      </w:r>
    </w:p>
    <w:p>
      <w:pPr>
        <w:pStyle w:val="Heading3"/>
      </w:pPr>
      <w:r>
        <w:t>4.6 Offboard-to-Settlement</w:t>
      </w:r>
    </w:p>
    <w:p>
      <w:pPr>
        <w:pStyle w:val="ListNumber"/>
      </w:pPr>
      <w:r>
        <w:t xml:space="preserve">HR creates exit (settlement calculated: gratuity+leave encash+unpaid−deductions) → clearance items instantiated → 2. clearances completed/waived; required interview answered → 3. HR approves (or </w:t>
      </w:r>
      <w:r>
        <w:rPr>
          <w:rFonts w:ascii="Consolas" w:hAnsi="Consolas"/>
          <w:color w:val="B03060"/>
          <w:sz w:val="19"/>
        </w:rPr>
        <w:t>override</w:t>
      </w:r>
      <w:r>
        <w:t xml:space="preserve">) → employee → </w:t>
      </w:r>
      <w:r>
        <w:rPr>
          <w:rFonts w:ascii="Consolas" w:hAnsi="Consolas"/>
          <w:color w:val="B03060"/>
          <w:sz w:val="19"/>
        </w:rPr>
        <w:t>terminated</w:t>
      </w:r>
      <w:r>
        <w:t xml:space="preserve">; in-app to employee → 4. settlement-paid → </w:t>
      </w:r>
      <w:r>
        <w:rPr>
          <w:rFonts w:ascii="Consolas" w:hAnsi="Consolas"/>
          <w:color w:val="B03060"/>
          <w:sz w:val="19"/>
        </w:rPr>
        <w:t>completed</w:t>
      </w:r>
      <w:r>
        <w:t xml:space="preserve">; in-app → 5. settlement export. </w:t>
      </w:r>
      <w:r>
        <w:rPr>
          <w:b/>
        </w:rPr>
        <w:t>Final:</w:t>
      </w:r>
      <w:r>
        <w:t xml:space="preserve"> employee offboarded; settlement recorded. ⚠️ asset return is manual; clearance changes not audited.</w:t>
      </w:r>
    </w:p>
    <w:p>
      <w:pPr>
        <w:pStyle w:val="Heading3"/>
      </w:pPr>
      <w:r>
        <w:t>4.7 Subscription Upgrade + Quota Enforcement</w:t>
      </w:r>
    </w:p>
    <w:p>
      <w:pPr>
        <w:pStyle w:val="ListNumber"/>
      </w:pPr>
      <w:r>
        <w:t xml:space="preserve">At quota, employee create/import → </w:t>
      </w:r>
      <w:r>
        <w:rPr>
          <w:b/>
        </w:rPr>
        <w:t>402 QUOTA_EXCEEDED</w:t>
      </w:r>
      <w:r>
        <w:t xml:space="preserve"> → 2. HR initiates Stripe checkout → 3. webhook activates plan + new quota + expiry → invoice email → 4. employee creation now allowed → 5. expiry worker reminds at 7d/1d. </w:t>
      </w:r>
      <w:r>
        <w:rPr>
          <w:b/>
        </w:rPr>
        <w:t>Final:</w:t>
      </w:r>
      <w:r>
        <w:t xml:space="preserve"> capacity raised. ⚠️ on expiry, no auto-downgrade.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5. Dependency Map (Change-Impact)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When this changes…</w:t>
            </w:r>
          </w:p>
        </w:tc>
        <w:tc>
          <w:tcPr>
            <w:tcW w:type="dxa" w:w="432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…these are affected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Employee created/archived</w:t>
            </w:r>
          </w:p>
        </w:tc>
        <w:tc>
          <w:tcPr>
            <w:tcW w:type="dxa" w:w="4320"/>
          </w:tcPr>
          <w:p>
            <w:r/>
            <w:r>
              <w:t>headcount KPI + cache, org chart, compliance (emiratisation/visa), subscription quota usage; archive does NOT auto: remove team memberships, cancel travel, exclude from in-flight payroll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Employee salary / salary-components</w:t>
            </w:r>
          </w:p>
        </w:tc>
        <w:tc>
          <w:tcPr>
            <w:tcW w:type="dxa" w:w="4320"/>
          </w:tcPr>
          <w:p>
            <w:r/>
            <w:r>
              <w:t>next payroll run earnings; gratuity/settlement; payroll cost KPI (salary revision is audit-only — does NOT change live pay until employee row updated)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Employee department/manager</w:t>
            </w:r>
          </w:p>
        </w:tc>
        <w:tc>
          <w:tcPr>
            <w:tcW w:type="dxa" w:w="4320"/>
          </w:tcPr>
          <w:p>
            <w:r/>
            <w:r>
              <w:t>dept_head scope, org chart, team auto-exit, leave approver routing, reports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Leave approved</w:t>
            </w:r>
          </w:p>
        </w:tc>
        <w:tc>
          <w:tcPr>
            <w:tcW w:type="dxa" w:w="4320"/>
          </w:tcPr>
          <w:p>
            <w:r/>
            <w:r>
              <w:t xml:space="preserve">attendance </w:t>
            </w:r>
            <w:r>
              <w:rPr>
                <w:rFonts w:ascii="Consolas" w:hAnsi="Consolas"/>
                <w:color w:val="B03060"/>
                <w:sz w:val="19"/>
              </w:rPr>
              <w:t>on_leave</w:t>
            </w:r>
            <w:r>
              <w:t xml:space="preserve">, balance </w:t>
            </w:r>
            <w:r>
              <w:rPr>
                <w:rFonts w:ascii="Consolas" w:hAnsi="Consolas"/>
                <w:color w:val="B03060"/>
                <w:sz w:val="19"/>
              </w:rPr>
              <w:t>taken</w:t>
            </w:r>
            <w:r>
              <w:t>, payroll deduction, calendar, pending-leave KPI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Loan approved/active</w:t>
            </w:r>
          </w:p>
        </w:tc>
        <w:tc>
          <w:tcPr>
            <w:tcW w:type="dxa" w:w="4320"/>
          </w:tcPr>
          <w:p>
            <w:r/>
            <w:r>
              <w:t>payroll loan deduction, outstanding-loans KPI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 verified</w:t>
            </w:r>
          </w:p>
        </w:tc>
        <w:tc>
          <w:tcPr>
            <w:tcW w:type="dxa" w:w="4320"/>
          </w:tcPr>
          <w:p>
            <w:r/>
            <w:r>
              <w:t>employee passport/EID/visa/labour-card fields, compliance completeness, expiry worker inputs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Visa status/expiry</w:t>
            </w:r>
          </w:p>
        </w:tc>
        <w:tc>
          <w:tcPr>
            <w:tcW w:type="dxa" w:w="4320"/>
          </w:tcPr>
          <w:p>
            <w:r/>
            <w:r>
              <w:t>compliance visa-validity, active-visa KPI, calendar, expiry alerts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Payroll run completed</w:t>
            </w:r>
          </w:p>
        </w:tc>
        <w:tc>
          <w:tcPr>
            <w:tcW w:type="dxa" w:w="4320"/>
          </w:tcPr>
          <w:p>
            <w:r/>
            <w:r>
              <w:t>payslips, payslip emails, compliance WPS rate, cost KPIs, period 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Candidate converted</w:t>
            </w:r>
          </w:p>
        </w:tc>
        <w:tc>
          <w:tcPr>
            <w:tcW w:type="dxa" w:w="4320"/>
          </w:tcPr>
          <w:p>
            <w:r/>
            <w:r>
              <w:t>new employee, onboarding checklist (9 steps), headcount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Onboarding 100%</w:t>
            </w:r>
          </w:p>
        </w:tc>
        <w:tc>
          <w:tcPr>
            <w:tcW w:type="dxa" w:w="4320"/>
          </w:tcPr>
          <w:p>
            <w:r/>
            <w:r>
              <w:t>employee status → active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Exit approved</w:t>
            </w:r>
          </w:p>
        </w:tc>
        <w:tc>
          <w:tcPr>
            <w:tcW w:type="dxa" w:w="4320"/>
          </w:tcPr>
          <w:p>
            <w:r/>
            <w:r>
              <w:t>employee status → terminated; settlement; (assets manual)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Tenant notifications kill-switch</w:t>
            </w:r>
          </w:p>
        </w:tc>
        <w:tc>
          <w:tcPr>
            <w:tcW w:type="dxa" w:w="4320"/>
          </w:tcPr>
          <w:p>
            <w:r/>
            <w:r>
              <w:t>suppresses ALL operational emails + in-app (transactional emails still send)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Subscription quota</w:t>
            </w:r>
          </w:p>
        </w:tc>
        <w:tc>
          <w:tcPr>
            <w:tcW w:type="dxa" w:w="4320"/>
          </w:tcPr>
          <w:p>
            <w:r/>
            <w:r>
              <w:t>gates employee create/import (402)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Connected App scopes/secret</w:t>
            </w:r>
          </w:p>
        </w:tc>
        <w:tc>
          <w:tcPr>
            <w:tcW w:type="dxa" w:w="4320"/>
          </w:tcPr>
          <w:p>
            <w:r/>
            <w:r>
              <w:t>external API access (⚠️ scopes not enforced)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Privacy policy</w:t>
            </w:r>
          </w:p>
        </w:tc>
        <w:tc>
          <w:tcPr>
            <w:tcW w:type="dxa" w:w="4320"/>
          </w:tcPr>
          <w:p>
            <w:r/>
            <w:r>
              <w:t>dashboard widgets, directory visibility, export masking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Public holiday</w:t>
            </w:r>
          </w:p>
        </w:tc>
        <w:tc>
          <w:tcPr>
            <w:tcW w:type="dxa" w:w="4320"/>
          </w:tcPr>
          <w:p>
            <w:r/>
            <w:r>
              <w:t>leave working-day calc, attendance calendar</w:t>
            </w:r>
          </w:p>
        </w:tc>
      </w:tr>
    </w:tbl>
    <w:p/>
    <w:p>
      <w:pPr>
        <w:pBdr>
          <w:bottom w:val="single" w:sz="6" w:space="1" w:color="C0C0C0"/>
        </w:pBdr>
      </w:pPr>
    </w:p>
    <w:p>
      <w:pPr>
        <w:pStyle w:val="Heading2"/>
      </w:pPr>
      <w:r>
        <w:t>6. Event-Trigger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Processes triggered</w:t>
            </w:r>
          </w:p>
        </w:tc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Records updated</w:t>
            </w:r>
          </w:p>
        </w:tc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In-app notif</w:t>
            </w:r>
          </w:p>
        </w:tc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Audit</w:t>
            </w:r>
          </w:p>
        </w:tc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Activity timeline</w:t>
            </w:r>
          </w:p>
        </w:tc>
        <w:tc>
          <w:tcPr>
            <w:tcW w:type="dxa" w:w="1080"/>
            <w:shd w:val="clear" w:color="auto" w:fill="2563E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Reports/Dashboard</w:t>
            </w:r>
          </w:p>
        </w:tc>
      </w:tr>
      <w:tr>
        <w:tc>
          <w:tcPr>
            <w:tcW w:type="dxa" w:w="1080"/>
          </w:tcPr>
          <w:p>
            <w:r/>
            <w:r>
              <w:t>Login</w:t>
            </w:r>
          </w:p>
        </w:tc>
        <w:tc>
          <w:tcPr>
            <w:tcW w:type="dxa" w:w="1080"/>
          </w:tcPr>
          <w:p>
            <w:r/>
            <w:r>
              <w:t>isActive check</w:t>
            </w:r>
          </w:p>
        </w:tc>
        <w:tc>
          <w:tcPr>
            <w:tcW w:type="dxa" w:w="1080"/>
          </w:tcPr>
          <w:p>
            <w:r/>
            <w:r>
              <w:t>login_history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login/failed_login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Login History</w:t>
            </w:r>
          </w:p>
        </w:tc>
      </w:tr>
      <w:tr>
        <w:tc>
          <w:tcPr>
            <w:tcW w:type="dxa" w:w="1080"/>
          </w:tcPr>
          <w:p>
            <w:r/>
            <w:r>
              <w:t>Employee create</w:t>
            </w:r>
          </w:p>
        </w:tc>
        <w:tc>
          <w:tcPr>
            <w:tcW w:type="dxa" w:w="1080"/>
          </w:tcPr>
          <w:p>
            <w:r/>
            <w:r>
              <w:t>quota check, number gen</w:t>
            </w:r>
          </w:p>
        </w:tc>
        <w:tc>
          <w:tcPr>
            <w:tcW w:type="dxa" w:w="1080"/>
          </w:tcPr>
          <w:p>
            <w:r/>
            <w:r>
              <w:t>employees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(invite only)</w:t>
            </w:r>
          </w:p>
        </w:tc>
        <w:tc>
          <w:tcPr>
            <w:tcW w:type="dxa" w:w="1080"/>
          </w:tcPr>
          <w:p>
            <w:r/>
            <w:r>
              <w:t>employee:create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headcount KPI(+cache)</w:t>
            </w:r>
          </w:p>
        </w:tc>
      </w:tr>
      <w:tr>
        <w:tc>
          <w:tcPr>
            <w:tcW w:type="dxa" w:w="1080"/>
          </w:tcPr>
          <w:p>
            <w:r/>
            <w:r>
              <w:t>Employee archive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employees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employee:delete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headcount KPI(+cache)</w:t>
            </w:r>
          </w:p>
        </w:tc>
      </w:tr>
      <w:tr>
        <w:tc>
          <w:tcPr>
            <w:tcW w:type="dxa" w:w="1080"/>
          </w:tcPr>
          <w:p>
            <w:r/>
            <w:r>
              <w:t>Transfer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employee_transfers, employees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dual create+update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org chart</w:t>
            </w:r>
          </w:p>
        </w:tc>
      </w:tr>
      <w:tr>
        <w:tc>
          <w:tcPr>
            <w:tcW w:type="dxa" w:w="1080"/>
          </w:tcPr>
          <w:p>
            <w:r/>
            <w:r>
              <w:t>Leave submit</w:t>
            </w:r>
          </w:p>
        </w:tc>
        <w:tc>
          <w:tcPr>
            <w:tcW w:type="dxa" w:w="1080"/>
          </w:tcPr>
          <w:p>
            <w:r/>
            <w:r>
              <w:t>balance/overlap check</w:t>
            </w:r>
          </w:p>
        </w:tc>
        <w:tc>
          <w:tcPr>
            <w:tcW w:type="dxa" w:w="1080"/>
          </w:tcPr>
          <w:p>
            <w:r/>
            <w:r>
              <w:t>leave_requests</w:t>
            </w:r>
          </w:p>
        </w:tc>
        <w:tc>
          <w:tcPr>
            <w:tcW w:type="dxa" w:w="1080"/>
          </w:tcPr>
          <w:p>
            <w:r/>
            <w:r>
              <w:t>approvers</w:t>
            </w:r>
          </w:p>
        </w:tc>
        <w:tc>
          <w:tcPr>
            <w:tcW w:type="dxa" w:w="1080"/>
          </w:tcPr>
          <w:p>
            <w:r/>
            <w:r>
              <w:t>leaveNotification</w:t>
            </w:r>
          </w:p>
        </w:tc>
        <w:tc>
          <w:tcPr>
            <w:tcW w:type="dxa" w:w="1080"/>
          </w:tcPr>
          <w:p>
            <w:r/>
            <w:r>
              <w:t>dual create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pending KPI</w:t>
            </w:r>
          </w:p>
        </w:tc>
      </w:tr>
      <w:tr>
        <w:tc>
          <w:tcPr>
            <w:tcW w:type="dxa" w:w="1080"/>
          </w:tcPr>
          <w:p>
            <w:r/>
            <w:r>
              <w:t>Leave approve</w:t>
            </w:r>
          </w:p>
        </w:tc>
        <w:tc>
          <w:tcPr>
            <w:tcW w:type="dxa" w:w="1080"/>
          </w:tcPr>
          <w:p>
            <w:r/>
            <w:r>
              <w:t>attendance upsert, balance</w:t>
            </w:r>
          </w:p>
        </w:tc>
        <w:tc>
          <w:tcPr>
            <w:tcW w:type="dxa" w:w="1080"/>
          </w:tcPr>
          <w:p>
            <w:r/>
            <w:r>
              <w:t>leave_requests, attendance, leave_balances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decision email</w:t>
            </w:r>
          </w:p>
        </w:tc>
        <w:tc>
          <w:tcPr>
            <w:tcW w:type="dxa" w:w="1080"/>
          </w:tcPr>
          <w:p>
            <w:r/>
            <w:r>
              <w:t>dual approve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pending KPI(+cache)</w:t>
            </w:r>
          </w:p>
        </w:tc>
      </w:tr>
      <w:tr>
        <w:tc>
          <w:tcPr>
            <w:tcW w:type="dxa" w:w="1080"/>
          </w:tcPr>
          <w:p>
            <w:r/>
            <w:r>
              <w:t>Payroll run</w:t>
            </w:r>
          </w:p>
        </w:tc>
        <w:tc>
          <w:tcPr>
            <w:tcW w:type="dxa" w:w="1080"/>
          </w:tcPr>
          <w:p>
            <w:r/>
            <w:r>
              <w:t>adjustments sync, payslips</w:t>
            </w:r>
          </w:p>
        </w:tc>
        <w:tc>
          <w:tcPr>
            <w:tcW w:type="dxa" w:w="1080"/>
          </w:tcPr>
          <w:p>
            <w:r/>
            <w:r>
              <w:t>payroll_runs, payslips, adjustments</w:t>
            </w:r>
          </w:p>
        </w:tc>
        <w:tc>
          <w:tcPr>
            <w:tcW w:type="dxa" w:w="1080"/>
          </w:tcPr>
          <w:p>
            <w:r/>
            <w:r>
              <w:t>per employee</w:t>
            </w:r>
          </w:p>
        </w:tc>
        <w:tc>
          <w:tcPr>
            <w:tcW w:type="dxa" w:w="1080"/>
          </w:tcPr>
          <w:p>
            <w:r/>
            <w:r>
              <w:t>payslip email</w:t>
            </w:r>
          </w:p>
        </w:tc>
        <w:tc>
          <w:tcPr>
            <w:tcW w:type="dxa" w:w="1080"/>
          </w:tcPr>
          <w:p>
            <w:r/>
            <w:r>
              <w:t>run + per-payslip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cost KPIs(+cache), WPS</w:t>
            </w:r>
          </w:p>
        </w:tc>
      </w:tr>
      <w:tr>
        <w:tc>
          <w:tcPr>
            <w:tcW w:type="dxa" w:w="1080"/>
          </w:tcPr>
          <w:p>
            <w:r/>
            <w:r>
              <w:t>Loan approve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employee_loans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loan approve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outstanding loans</w:t>
            </w:r>
          </w:p>
        </w:tc>
      </w:tr>
      <w:tr>
        <w:tc>
          <w:tcPr>
            <w:tcW w:type="dxa" w:w="1080"/>
          </w:tcPr>
          <w:p>
            <w:r/>
            <w:r>
              <w:t>Visa advance</w:t>
            </w:r>
          </w:p>
        </w:tc>
        <w:tc>
          <w:tcPr>
            <w:tcW w:type="dxa" w:w="1080"/>
          </w:tcPr>
          <w:p>
            <w:r/>
            <w:r>
              <w:t>atomic step+costs</w:t>
            </w:r>
          </w:p>
        </w:tc>
        <w:tc>
          <w:tcPr>
            <w:tcW w:type="dxa" w:w="1080"/>
          </w:tcPr>
          <w:p>
            <w:r/>
            <w:r>
              <w:t>visa_applications, visa_costs, history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dual approve + cost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active-visa KPI(+cache)</w:t>
            </w:r>
          </w:p>
        </w:tc>
      </w:tr>
      <w:tr>
        <w:tc>
          <w:tcPr>
            <w:tcW w:type="dxa" w:w="1080"/>
          </w:tcPr>
          <w:p>
            <w:r/>
            <w:r>
              <w:t>Visa expiry (worker)</w:t>
            </w:r>
          </w:p>
        </w:tc>
        <w:tc>
          <w:tcPr>
            <w:tcW w:type="dxa" w:w="1080"/>
          </w:tcPr>
          <w:p>
            <w:r/>
            <w:r>
              <w:t>daily threshold scan</w:t>
            </w:r>
          </w:p>
        </w:tc>
        <w:tc>
          <w:tcPr>
            <w:tcW w:type="dxa" w:w="1080"/>
          </w:tcPr>
          <w:p>
            <w:r/>
            <w:r>
              <w:t>notifications</w:t>
            </w:r>
          </w:p>
        </w:tc>
        <w:tc>
          <w:tcPr>
            <w:tcW w:type="dxa" w:w="1080"/>
          </w:tcPr>
          <w:p>
            <w:r/>
            <w:r>
              <w:t>HR+PRO</w:t>
            </w:r>
          </w:p>
        </w:tc>
        <w:tc>
          <w:tcPr>
            <w:tcW w:type="dxa" w:w="1080"/>
          </w:tcPr>
          <w:p>
            <w:r/>
            <w:r>
              <w:t>visaExpiry email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t>Document verify</w:t>
            </w:r>
          </w:p>
        </w:tc>
        <w:tc>
          <w:tcPr>
            <w:tcW w:type="dxa" w:w="1080"/>
          </w:tcPr>
          <w:p>
            <w:r/>
            <w:r>
              <w:t>employee field sync</w:t>
            </w:r>
          </w:p>
        </w:tc>
        <w:tc>
          <w:tcPr>
            <w:tcW w:type="dxa" w:w="1080"/>
          </w:tcPr>
          <w:p>
            <w:r/>
            <w:r>
              <w:t>documents, employees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verified email</w:t>
            </w:r>
          </w:p>
        </w:tc>
        <w:tc>
          <w:tcPr>
            <w:tcW w:type="dxa" w:w="1080"/>
          </w:tcPr>
          <w:p>
            <w:r/>
            <w:r>
              <w:t>dual approve + docs-audit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compliance</w:t>
            </w:r>
          </w:p>
        </w:tc>
      </w:tr>
      <w:tr>
        <w:tc>
          <w:tcPr>
            <w:tcW w:type="dxa" w:w="1080"/>
          </w:tcPr>
          <w:p>
            <w:r/>
            <w:r>
              <w:t>Document expiry (worker)</w:t>
            </w:r>
          </w:p>
        </w:tc>
        <w:tc>
          <w:tcPr>
            <w:tcW w:type="dxa" w:w="1080"/>
          </w:tcPr>
          <w:p>
            <w:r/>
            <w:r>
              <w:t>daily scan</w:t>
            </w:r>
          </w:p>
        </w:tc>
        <w:tc>
          <w:tcPr>
            <w:tcW w:type="dxa" w:w="1080"/>
          </w:tcPr>
          <w:p>
            <w:r/>
            <w:r>
              <w:t>documents, notifications</w:t>
            </w:r>
          </w:p>
        </w:tc>
        <w:tc>
          <w:tcPr>
            <w:tcW w:type="dxa" w:w="1080"/>
          </w:tcPr>
          <w:p>
            <w:r/>
            <w:r>
              <w:t>HR+PRO</w:t>
            </w:r>
          </w:p>
        </w:tc>
        <w:tc>
          <w:tcPr>
            <w:tcW w:type="dxa" w:w="1080"/>
          </w:tcPr>
          <w:p>
            <w:r/>
            <w:r>
              <w:t>docExpiry email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compliance</w:t>
            </w:r>
          </w:p>
        </w:tc>
      </w:tr>
      <w:tr>
        <w:tc>
          <w:tcPr>
            <w:tcW w:type="dxa" w:w="1080"/>
          </w:tcPr>
          <w:p>
            <w:r/>
            <w:r>
              <w:t>Candidate apply (public)</w:t>
            </w:r>
          </w:p>
        </w:tc>
        <w:tc>
          <w:tcPr>
            <w:tcW w:type="dxa" w:w="1080"/>
          </w:tcPr>
          <w:p>
            <w:r/>
            <w:r>
              <w:t>tenant resolve, resume S3</w:t>
            </w:r>
          </w:p>
        </w:tc>
        <w:tc>
          <w:tcPr>
            <w:tcW w:type="dxa" w:w="1080"/>
          </w:tcPr>
          <w:p>
            <w:r/>
            <w:r>
              <w:t>job_applications</w:t>
            </w:r>
          </w:p>
        </w:tc>
        <w:tc>
          <w:tcPr>
            <w:tcW w:type="dxa" w:w="1080"/>
          </w:tcPr>
          <w:p>
            <w:r/>
            <w:r>
              <w:t>WS + in-app to HR</w:t>
            </w:r>
          </w:p>
        </w:tc>
        <w:tc>
          <w:tcPr>
            <w:tcW w:type="dxa" w:w="1080"/>
          </w:tcPr>
          <w:p>
            <w:r/>
            <w:r>
              <w:t>applicant + HR alert</w:t>
            </w:r>
          </w:p>
        </w:tc>
        <w:tc>
          <w:tcPr>
            <w:tcW w:type="dxa" w:w="1080"/>
          </w:tcPr>
          <w:p>
            <w:r/>
            <w:r>
              <w:t>application:create (public)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recruitment KPIs</w:t>
            </w:r>
          </w:p>
        </w:tc>
      </w:tr>
      <w:tr>
        <w:tc>
          <w:tcPr>
            <w:tcW w:type="dxa" w:w="1080"/>
          </w:tcPr>
          <w:p>
            <w:r/>
            <w:r>
              <w:t>Convert candidate</w:t>
            </w:r>
          </w:p>
        </w:tc>
        <w:tc>
          <w:tcPr>
            <w:tcW w:type="dxa" w:w="1080"/>
          </w:tcPr>
          <w:p>
            <w:r/>
            <w:r>
              <w:t>checklist create</w:t>
            </w:r>
          </w:p>
        </w:tc>
        <w:tc>
          <w:tcPr>
            <w:tcW w:type="dxa" w:w="1080"/>
          </w:tcPr>
          <w:p>
            <w:r/>
            <w:r>
              <w:t>employees, job_applications, onboarding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dual update+create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headcount, recruitment</w:t>
            </w:r>
          </w:p>
        </w:tc>
      </w:tr>
      <w:tr>
        <w:tc>
          <w:tcPr>
            <w:tcW w:type="dxa" w:w="1080"/>
          </w:tcPr>
          <w:p>
            <w:r/>
            <w:r>
              <w:t>Onboarding 100%</w:t>
            </w:r>
          </w:p>
        </w:tc>
        <w:tc>
          <w:tcPr>
            <w:tcW w:type="dxa" w:w="1080"/>
          </w:tcPr>
          <w:p>
            <w:r/>
            <w:r>
              <w:t>status promotion</w:t>
            </w:r>
          </w:p>
        </w:tc>
        <w:tc>
          <w:tcPr>
            <w:tcW w:type="dxa" w:w="1080"/>
          </w:tcPr>
          <w:p>
            <w:r/>
            <w:r>
              <w:t>employees</w:t>
            </w:r>
          </w:p>
        </w:tc>
        <w:tc>
          <w:tcPr>
            <w:tcW w:type="dxa" w:w="1080"/>
          </w:tcPr>
          <w:p>
            <w:r/>
            <w:r>
              <w:t>employee (welcome)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step submit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onboarding analytics</w:t>
            </w:r>
          </w:p>
        </w:tc>
      </w:tr>
      <w:tr>
        <w:tc>
          <w:tcPr>
            <w:tcW w:type="dxa" w:w="1080"/>
          </w:tcPr>
          <w:p>
            <w:r/>
            <w:r>
              <w:t>Exit approve</w:t>
            </w:r>
          </w:p>
        </w:tc>
        <w:tc>
          <w:tcPr>
            <w:tcW w:type="dxa" w:w="1080"/>
          </w:tcPr>
          <w:p>
            <w:r/>
            <w:r>
              <w:t>clearance check, status</w:t>
            </w:r>
          </w:p>
        </w:tc>
        <w:tc>
          <w:tcPr>
            <w:tcW w:type="dxa" w:w="1080"/>
          </w:tcPr>
          <w:p>
            <w:r/>
            <w:r>
              <w:t>exit_requests, employees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workflow-dependent</w:t>
            </w:r>
          </w:p>
        </w:tc>
        <w:tc>
          <w:tcPr>
            <w:tcW w:type="dxa" w:w="1080"/>
          </w:tcPr>
          <w:p>
            <w:r/>
            <w:r>
              <w:t>dual approve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settlement</w:t>
            </w:r>
          </w:p>
        </w:tc>
      </w:tr>
      <w:tr>
        <w:tc>
          <w:tcPr>
            <w:tcW w:type="dxa" w:w="1080"/>
          </w:tcPr>
          <w:p>
            <w:r/>
            <w:r>
              <w:t>Complaint submit</w:t>
            </w:r>
          </w:p>
        </w:tc>
        <w:tc>
          <w:tcPr>
            <w:tcW w:type="dxa" w:w="1080"/>
          </w:tcPr>
          <w:p>
            <w:r/>
            <w:r>
              <w:t>SLA calc</w:t>
            </w:r>
          </w:p>
        </w:tc>
        <w:tc>
          <w:tcPr>
            <w:tcW w:type="dxa" w:w="1080"/>
          </w:tcPr>
          <w:p>
            <w:r/>
            <w:r>
              <w:t>complaints</w:t>
            </w:r>
          </w:p>
        </w:tc>
        <w:tc>
          <w:tcPr>
            <w:tcW w:type="dxa" w:w="1080"/>
          </w:tcPr>
          <w:p>
            <w:r/>
            <w:r>
              <w:t>in-app to HR</w:t>
            </w:r>
          </w:p>
        </w:tc>
        <w:tc>
          <w:tcPr>
            <w:tcW w:type="dxa" w:w="1080"/>
          </w:tcPr>
          <w:p>
            <w:r/>
            <w:r>
              <w:t>HR alert email</w:t>
            </w:r>
          </w:p>
        </w:tc>
        <w:tc>
          <w:tcPr>
            <w:tcW w:type="dxa" w:w="1080"/>
          </w:tcPr>
          <w:p>
            <w:r/>
            <w:r>
              <w:t>create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complaint stats</w:t>
            </w:r>
          </w:p>
        </w:tc>
      </w:tr>
      <w:tr>
        <w:tc>
          <w:tcPr>
            <w:tcW w:type="dxa" w:w="1080"/>
          </w:tcPr>
          <w:p>
            <w:r/>
            <w:r>
              <w:t>Asset assign</w:t>
            </w:r>
          </w:p>
        </w:tc>
        <w:tc>
          <w:tcPr>
            <w:tcW w:type="dxa" w:w="1080"/>
          </w:tcPr>
          <w:p>
            <w:r/>
            <w:r>
              <w:t>availability check</w:t>
            </w:r>
          </w:p>
        </w:tc>
        <w:tc>
          <w:tcPr>
            <w:tcW w:type="dxa" w:w="1080"/>
          </w:tcPr>
          <w:p>
            <w:r/>
            <w:r>
              <w:t>assets, asset_assignments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dual create</w:t>
            </w:r>
          </w:p>
        </w:tc>
        <w:tc>
          <w:tcPr>
            <w:tcW w:type="dxa" w:w="1080"/>
          </w:tcPr>
          <w:p>
            <w:r/>
            <w:r>
              <w:t>employee</w:t>
            </w:r>
          </w:p>
        </w:tc>
        <w:tc>
          <w:tcPr>
            <w:tcW w:type="dxa" w:w="1080"/>
          </w:tcPr>
          <w:p>
            <w:r/>
            <w:r>
              <w:t>asset summary</w:t>
            </w:r>
          </w:p>
        </w:tc>
      </w:tr>
      <w:tr>
        <w:tc>
          <w:tcPr>
            <w:tcW w:type="dxa" w:w="1080"/>
          </w:tcPr>
          <w:p>
            <w:r/>
            <w:r>
              <w:t>Subscription webhook</w:t>
            </w:r>
          </w:p>
        </w:tc>
        <w:tc>
          <w:tcPr>
            <w:tcW w:type="dxa" w:w="1080"/>
          </w:tcPr>
          <w:p>
            <w:r/>
            <w:r>
              <w:t>plan activate</w:t>
            </w:r>
          </w:p>
        </w:tc>
        <w:tc>
          <w:tcPr>
            <w:tcW w:type="dxa" w:w="1080"/>
          </w:tcPr>
          <w:p>
            <w:r/>
            <w:r>
              <w:t>tenants, subscription_events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invoice email</w:t>
            </w:r>
          </w:p>
        </w:tc>
        <w:tc>
          <w:tcPr>
            <w:tcW w:type="dxa" w:w="1080"/>
          </w:tcPr>
          <w:p>
            <w:r/>
            <w:r>
              <w:t>subscription_events (⚠️ not activity_logs)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quota usage</w:t>
            </w:r>
          </w:p>
        </w:tc>
      </w:tr>
      <w:tr>
        <w:tc>
          <w:tcPr>
            <w:tcW w:type="dxa" w:w="1080"/>
          </w:tcPr>
          <w:p>
            <w:r/>
            <w:r>
              <w:t>Member invite</w:t>
            </w:r>
          </w:p>
        </w:tc>
        <w:tc>
          <w:tcPr>
            <w:tcW w:type="dxa" w:w="1080"/>
          </w:tcPr>
          <w:p>
            <w:r/>
            <w:r>
              <w:t>token gen</w:t>
            </w:r>
          </w:p>
        </w:tc>
        <w:tc>
          <w:tcPr>
            <w:tcW w:type="dxa" w:w="1080"/>
          </w:tcPr>
          <w:p>
            <w:r/>
            <w:r>
              <w:t>tenant_memberships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invite email</w:t>
            </w:r>
          </w:p>
        </w:tc>
        <w:tc>
          <w:tcPr>
            <w:tcW w:type="dxa" w:w="1080"/>
          </w:tcPr>
          <w:p>
            <w:r/>
            <w:r>
              <w:t>tenant:invite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</w:tbl>
    <w:p/>
    <w:p>
      <w:pPr>
        <w:pBdr>
          <w:bottom w:val="single" w:sz="6" w:space="1" w:color="C0C0C0"/>
        </w:pBdr>
      </w:pPr>
    </w:p>
    <w:p>
      <w:pPr>
        <w:pStyle w:val="Heading2"/>
      </w:pPr>
      <w:r>
        <w:t>7. Master QA Validation Template (apply per feature)</w:t>
      </w:r>
    </w:p>
    <w:p>
      <w:r>
        <w:t xml:space="preserve">For </w:t>
      </w:r>
      <w:r>
        <w:rPr>
          <w:b/>
        </w:rPr>
        <w:t>every</w:t>
      </w:r>
      <w:r>
        <w:t xml:space="preserve"> feature, complete these 12 dimensions:</w:t>
      </w:r>
    </w:p>
    <w:p>
      <w:pPr>
        <w:ind w:left="360"/>
      </w:pPr>
      <w:r>
        <w:t xml:space="preserve">☐ </w:t>
      </w:r>
      <w:r>
        <w:rPr>
          <w:b/>
        </w:rPr>
        <w:t>Functional</w:t>
      </w:r>
      <w:r>
        <w:t xml:space="preserve"> — the action does what it should; happy path + variations.</w:t>
      </w:r>
    </w:p>
    <w:p>
      <w:pPr>
        <w:ind w:left="360"/>
      </w:pPr>
      <w:r>
        <w:t xml:space="preserve">☐ </w:t>
      </w:r>
      <w:r>
        <w:rPr>
          <w:b/>
        </w:rPr>
        <w:t>Workflow</w:t>
      </w:r>
      <w:r>
        <w:t xml:space="preserve"> — all status transitions, illegal transitions blocked, approval/escalation/override paths.</w:t>
      </w:r>
    </w:p>
    <w:p>
      <w:pPr>
        <w:ind w:left="360"/>
      </w:pPr>
      <w:r>
        <w:t xml:space="preserve">☐ </w:t>
      </w:r>
      <w:r>
        <w:rPr>
          <w:b/>
        </w:rPr>
        <w:t>Notification</w:t>
      </w:r>
      <w:r>
        <w:t xml:space="preserve"> — correct in-app type/title/message/actionUrl to the correct recipients only.</w:t>
      </w:r>
    </w:p>
    <w:p>
      <w:pPr>
        <w:ind w:left="360"/>
      </w:pPr>
      <w:r>
        <w:t xml:space="preserve">☐ </w:t>
      </w:r>
      <w:r>
        <w:rPr>
          <w:b/>
        </w:rPr>
        <w:t>Email</w:t>
      </w:r>
      <w:r>
        <w:t xml:space="preserve"> — correct template/recipient/subject; kill-switch suppresses operational (not transactional); no duplicates beyond expected.</w:t>
      </w:r>
    </w:p>
    <w:p>
      <w:pPr>
        <w:ind w:left="360"/>
      </w:pPr>
      <w:r>
        <w:t xml:space="preserve">☐ </w:t>
      </w:r>
      <w:r>
        <w:rPr>
          <w:b/>
        </w:rPr>
        <w:t>Permission</w:t>
      </w:r>
      <w:r>
        <w:t xml:space="preserve"> — each role's allowed/denied actions enforced on API (403) and UI; dept_head scope; cross-tenant isolation (403/404).</w:t>
      </w:r>
    </w:p>
    <w:p>
      <w:pPr>
        <w:ind w:left="360"/>
      </w:pPr>
      <w:r>
        <w:t xml:space="preserve">☐ </w:t>
      </w:r>
      <w:r>
        <w:rPr>
          <w:b/>
        </w:rPr>
        <w:t>Audit</w:t>
      </w:r>
      <w:r>
        <w:t xml:space="preserve"> — expected </w:t>
      </w:r>
      <w:r>
        <w:rPr>
          <w:rFonts w:ascii="Consolas" w:hAnsi="Consolas"/>
          <w:color w:val="B03060"/>
          <w:sz w:val="19"/>
        </w:rPr>
        <w:t>activity_logs</w:t>
      </w:r>
      <w:r>
        <w:t xml:space="preserve"> row(s), correct action/entityType, masked sensitive diffs, dual-entry where applicable.</w:t>
      </w:r>
    </w:p>
    <w:p>
      <w:pPr>
        <w:ind w:left="360"/>
      </w:pPr>
      <w:r>
        <w:t xml:space="preserve">☐ </w:t>
      </w:r>
      <w:r>
        <w:rPr>
          <w:b/>
        </w:rPr>
        <w:t>Activity Timeline</w:t>
      </w:r>
      <w:r>
        <w:t xml:space="preserve"> — employee Updates feed mirrors the event where applicable.</w:t>
      </w:r>
    </w:p>
    <w:p>
      <w:pPr>
        <w:ind w:left="360"/>
      </w:pPr>
      <w:r>
        <w:t xml:space="preserve">☐ </w:t>
      </w:r>
      <w:r>
        <w:rPr>
          <w:b/>
        </w:rPr>
        <w:t>Reporting</w:t>
      </w:r>
      <w:r>
        <w:t xml:space="preserve"> — relevant reports/exports reflect the change; privacy masking on export.</w:t>
      </w:r>
    </w:p>
    <w:p>
      <w:pPr>
        <w:ind w:left="360"/>
      </w:pPr>
      <w:r>
        <w:t xml:space="preserve">☐ </w:t>
      </w:r>
      <w:r>
        <w:rPr>
          <w:b/>
        </w:rPr>
        <w:t>Dashboard</w:t>
      </w:r>
      <w:r>
        <w:t xml:space="preserve"> — KPIs/widgets update; cache invalidation (</w:t>
      </w:r>
      <w:r>
        <w:rPr>
          <w:rFonts w:ascii="Consolas" w:hAnsi="Consolas"/>
          <w:color w:val="B03060"/>
          <w:sz w:val="19"/>
        </w:rPr>
        <w:t>dashboard:kpis:{tenantId}</w:t>
      </w:r>
      <w:r>
        <w:t>) where driving actions occur.</w:t>
      </w:r>
    </w:p>
    <w:p>
      <w:pPr>
        <w:ind w:left="360"/>
      </w:pPr>
      <w:r>
        <w:t xml:space="preserve">☐ </w:t>
      </w:r>
      <w:r>
        <w:rPr>
          <w:b/>
        </w:rPr>
        <w:t>Integration</w:t>
      </w:r>
      <w:r>
        <w:t xml:space="preserve"> — downstream modules update per the Dependency Map (§5).</w:t>
      </w:r>
    </w:p>
    <w:p>
      <w:pPr>
        <w:ind w:left="360"/>
      </w:pPr>
      <w:r>
        <w:t xml:space="preserve">☐ </w:t>
      </w:r>
      <w:r>
        <w:rPr>
          <w:b/>
        </w:rPr>
        <w:t>Edge Case</w:t>
      </w:r>
      <w:r>
        <w:t xml:space="preserve"> — boundary/invalid inputs, duplicates, concurrency, empty datasets, idempotency.</w:t>
      </w:r>
    </w:p>
    <w:p>
      <w:pPr>
        <w:ind w:left="360"/>
      </w:pPr>
      <w:r>
        <w:t xml:space="preserve">☐ </w:t>
      </w:r>
      <w:r>
        <w:rPr>
          <w:b/>
        </w:rPr>
        <w:t>Performance</w:t>
      </w:r>
      <w:r>
        <w:t xml:space="preserve"> — pagination, bulk operations, worker thresholds, async paths, cache TTLs.</w:t>
      </w:r>
    </w:p>
    <w:p>
      <w:pPr>
        <w:pBdr>
          <w:bottom w:val="single" w:sz="6" w:space="1" w:color="C0C0C0"/>
        </w:pBdr>
      </w:pPr>
    </w:p>
    <w:p>
      <w:pPr>
        <w:pStyle w:val="Heading2"/>
      </w:pPr>
      <w:r>
        <w:t>8. Known Limitations &amp; Testing Risks</w:t>
      </w:r>
    </w:p>
    <w:p>
      <w:r>
        <w:t xml:space="preserve">This section lists current </w:t>
      </w:r>
      <w:r>
        <w:rPr>
          <w:b/>
        </w:rPr>
        <w:t>open</w:t>
      </w:r>
      <w:r>
        <w:t xml:space="preserve"> limitations only (resolved items are documented as normal behavior in the relevant module sections, §2.6 email catalog, and §2.7 workers table).</w:t>
      </w:r>
    </w:p>
    <w:p>
      <w:pPr>
        <w:pStyle w:val="Heading3"/>
      </w:pPr>
      <w:r>
        <w:t>8.1 Security — open items</w:t>
      </w:r>
    </w:p>
    <w:p>
      <w:pPr>
        <w:pStyle w:val="ListBullet"/>
      </w:pPr>
      <w:r>
        <w:rPr>
          <w:b/>
        </w:rPr>
        <w:t>No password-complexity policy</w:t>
      </w:r>
      <w:r>
        <w:t xml:space="preserve"> — any 8+ char password is accepted.</w:t>
      </w:r>
    </w:p>
    <w:p>
      <w:pPr>
        <w:pStyle w:val="ListBullet"/>
      </w:pPr>
      <w:r>
        <w:rPr>
          <w:b/>
        </w:rPr>
        <w:t>Rate limiting is IP-based only</w:t>
      </w:r>
      <w:r>
        <w:t xml:space="preserve"> — no per-authenticated-user throttle.</w:t>
      </w:r>
    </w:p>
    <w:p>
      <w:pPr>
        <w:pStyle w:val="ListBullet"/>
      </w:pPr>
      <w:r>
        <w:rPr>
          <w:b/>
        </w:rPr>
        <w:t>Complaint anonymity is best-effort</w:t>
      </w:r>
      <w:r>
        <w:t xml:space="preserve"> — descriptions are encrypted at rest, but a super_admin could still correlate </w:t>
      </w:r>
      <w:r>
        <w:rPr>
          <w:rFonts w:ascii="Consolas" w:hAnsi="Consolas"/>
          <w:color w:val="B03060"/>
          <w:sz w:val="19"/>
        </w:rPr>
        <w:t>actor</w:t>
      </w:r>
      <w:r>
        <w:t>+timestamps; true anonymity would require submission with no actor link.</w:t>
      </w:r>
    </w:p>
    <w:p>
      <w:pPr>
        <w:pStyle w:val="Heading3"/>
      </w:pPr>
      <w:r>
        <w:t>8.2 Workflow / automation — open items</w:t>
      </w:r>
    </w:p>
    <w:p>
      <w:pPr>
        <w:pStyle w:val="ListBullet"/>
      </w:pPr>
      <w:r>
        <w:t xml:space="preserve">Interview scheduling has </w:t>
      </w:r>
      <w:r>
        <w:rPr>
          <w:b/>
        </w:rPr>
        <w:t>no calendar integration or double-booking conflict detection</w:t>
      </w:r>
      <w:r>
        <w:t>.</w:t>
      </w:r>
    </w:p>
    <w:p>
      <w:pPr>
        <w:pStyle w:val="ListBullet"/>
      </w:pPr>
      <w:r>
        <w:t xml:space="preserve">Onboarding </w:t>
      </w:r>
      <w:r>
        <w:rPr>
          <w:b/>
        </w:rPr>
        <w:t>upload-token expiry reminder</w:t>
      </w:r>
      <w:r>
        <w:t xml:space="preserve"> not sent (the overdue worker marks steps overdue but doesn't notify).</w:t>
      </w:r>
    </w:p>
    <w:p>
      <w:pPr>
        <w:pStyle w:val="ListBullet"/>
      </w:pPr>
      <w:r>
        <w:t xml:space="preserve">Exit </w:t>
      </w:r>
      <w:r>
        <w:rPr>
          <w:b/>
        </w:rPr>
        <w:t>clearance-overdue</w:t>
      </w:r>
      <w:r>
        <w:t xml:space="preserve"> has no escalation worker.</w:t>
      </w:r>
    </w:p>
    <w:p>
      <w:pPr>
        <w:pStyle w:val="ListBullet"/>
      </w:pPr>
      <w:r>
        <w:t xml:space="preserve">Assets: </w:t>
      </w:r>
      <w:r>
        <w:rPr>
          <w:b/>
        </w:rPr>
        <w:t>no overdue-return alerts</w:t>
      </w:r>
      <w:r>
        <w:t>, and no auto asset-return / travel-cancel on employee exit.</w:t>
      </w:r>
    </w:p>
    <w:p>
      <w:pPr>
        <w:pStyle w:val="ListBullet"/>
      </w:pPr>
      <w:r>
        <w:t xml:space="preserve">Performance review status is </w:t>
      </w:r>
      <w:r>
        <w:rPr>
          <w:b/>
        </w:rPr>
        <w:t>not state-machine-guarded</w:t>
      </w:r>
      <w:r>
        <w:t xml:space="preserve"> (any transition accepted).</w:t>
      </w:r>
    </w:p>
    <w:p>
      <w:pPr>
        <w:pStyle w:val="ListBullet"/>
      </w:pPr>
      <w:r>
        <w:t xml:space="preserve">Bulk employee import is </w:t>
      </w:r>
      <w:r>
        <w:rPr>
          <w:b/>
        </w:rPr>
        <w:t>all-or-nothing</w:t>
      </w:r>
      <w:r>
        <w:t xml:space="preserve"> (no partial success).</w:t>
      </w:r>
    </w:p>
    <w:p>
      <w:pPr>
        <w:pStyle w:val="ListBullet"/>
      </w:pPr>
      <w:r>
        <w:t xml:space="preserve">Employees support </w:t>
      </w:r>
      <w:r>
        <w:rPr>
          <w:b/>
        </w:rPr>
        <w:t>archive ↔ restore</w:t>
      </w:r>
      <w:r>
        <w:t xml:space="preserve"> via the Active/Archived/All status filter, protected-user rules (self, last active super_admin), and dependency validation (block vs warn-and-continue). See </w:t>
      </w:r>
      <w:r>
        <w:rPr>
          <w:rFonts w:ascii="Consolas" w:hAnsi="Consolas"/>
          <w:color w:val="B03060"/>
          <w:sz w:val="19"/>
        </w:rPr>
        <w:t>Archive_Lifecycle_Audit_Report</w:t>
      </w:r>
      <w:r>
        <w:t xml:space="preserve"> for the system-wide rollout to other modules.</w:t>
      </w:r>
    </w:p>
    <w:p>
      <w:pPr>
        <w:pStyle w:val="Heading3"/>
      </w:pPr>
      <w:r>
        <w:t>8.3 Audit / data-integrity — open items</w:t>
      </w:r>
    </w:p>
    <w:p>
      <w:pPr>
        <w:pStyle w:val="ListBullet"/>
      </w:pPr>
      <w:r>
        <w:t xml:space="preserve">Subscription events live only in </w:t>
      </w:r>
      <w:r>
        <w:rPr>
          <w:rFonts w:ascii="Consolas" w:hAnsi="Consolas"/>
          <w:color w:val="B03060"/>
          <w:sz w:val="19"/>
        </w:rPr>
        <w:t>subscription_events</w:t>
      </w:r>
      <w:r>
        <w:t xml:space="preserve"> (not mirrored into the Audit Log UI).</w:t>
      </w:r>
    </w:p>
    <w:p>
      <w:pPr>
        <w:pStyle w:val="ListBullet"/>
      </w:pPr>
      <w:r>
        <w:t xml:space="preserve">Audit masking covers </w:t>
      </w:r>
      <w:r>
        <w:rPr>
          <w:rFonts w:ascii="Consolas" w:hAnsi="Consolas"/>
          <w:color w:val="B03060"/>
          <w:sz w:val="19"/>
        </w:rPr>
        <w:t>changes</w:t>
      </w:r>
      <w:r>
        <w:t xml:space="preserve"> but not arbitrary </w:t>
      </w:r>
      <w:r>
        <w:rPr>
          <w:rFonts w:ascii="Consolas" w:hAnsi="Consolas"/>
          <w:color w:val="B03060"/>
          <w:sz w:val="19"/>
        </w:rPr>
        <w:t>metadata</w:t>
      </w:r>
      <w:r>
        <w:t>.</w:t>
      </w:r>
    </w:p>
    <w:p>
      <w:pPr>
        <w:pStyle w:val="ListBullet"/>
      </w:pPr>
      <w:r>
        <w:t xml:space="preserve">Audit retention tiers (hot/warm/cold) are not implemented — </w:t>
      </w:r>
      <w:r>
        <w:rPr>
          <w:rFonts w:ascii="Consolas" w:hAnsi="Consolas"/>
          <w:color w:val="B03060"/>
          <w:sz w:val="19"/>
        </w:rPr>
        <w:t>activity_logs</w:t>
      </w:r>
      <w:r>
        <w:t xml:space="preserve"> grows unbounded.</w:t>
      </w:r>
    </w:p>
    <w:p>
      <w:pPr>
        <w:pStyle w:val="ListBullet"/>
      </w:pPr>
      <w:r>
        <w:t>Reporting-manager cycle is guarded client-side only (server subtree capped at 50 levels).</w:t>
      </w:r>
    </w:p>
    <w:p>
      <w:pPr>
        <w:pStyle w:val="ListBullet"/>
      </w:pPr>
      <w:r>
        <w:t>Tenant week-off vs shift week-off can diverge between the leave and attendance views.</w:t>
      </w:r>
    </w:p>
    <w:p>
      <w:pPr>
        <w:pStyle w:val="ListBullet"/>
      </w:pPr>
      <w:r>
        <w:t>Onboarding upload limit (10 MB) differs from resume upload limit (5 MB).</w:t>
      </w:r>
    </w:p>
    <w:p>
      <w:pPr>
        <w:pStyle w:val="ListBullet"/>
      </w:pPr>
      <w:r>
        <w:t>Travel soft-delete doesn't cascade to its expenses. (Employee dependents/notes/warnings are now soft-deleted — policy: no hard-deletes of business data.)</w:t>
      </w:r>
    </w:p>
    <w:p>
      <w:pPr>
        <w:pStyle w:val="Heading3"/>
      </w:pPr>
      <w:r>
        <w:t>8.4 Top Testing Risks (prioritize)</w:t>
      </w:r>
    </w:p>
    <w:p>
      <w:pPr>
        <w:pStyle w:val="ListNumber"/>
      </w:pPr>
      <w:r>
        <w:rPr>
          <w:b/>
        </w:rPr>
        <w:t>Cross-tenant isolation</w:t>
      </w:r>
      <w:r>
        <w:t xml:space="preserve"> on every list/detail/mutation (highest impact).</w:t>
      </w:r>
    </w:p>
    <w:p>
      <w:pPr>
        <w:pStyle w:val="ListNumber"/>
      </w:pPr>
      <w:r>
        <w:rPr>
          <w:b/>
        </w:rPr>
        <w:t>dept_head server-side scope</w:t>
      </w:r>
      <w:r>
        <w:t xml:space="preserve"> across employees/leave/performance/attendance.</w:t>
      </w:r>
    </w:p>
    <w:p>
      <w:pPr>
        <w:pStyle w:val="ListNumber"/>
      </w:pPr>
      <w:r>
        <w:rPr>
          <w:b/>
        </w:rPr>
        <w:t>Payroll correctness:</w:t>
      </w:r>
      <w:r>
        <w:t xml:space="preserve"> leave/loan deductions, pro-rata, gratuity boundaries, period lock, re-run prevention, async failure recovery.</w:t>
      </w:r>
    </w:p>
    <w:p>
      <w:pPr>
        <w:pStyle w:val="ListNumber"/>
      </w:pPr>
      <w:r>
        <w:rPr>
          <w:b/>
        </w:rPr>
        <w:t>Subscription quota</w:t>
      </w:r>
      <w:r>
        <w:t xml:space="preserve"> at the create/import boundary (402) including expired-plan behavior.</w:t>
      </w:r>
    </w:p>
    <w:p>
      <w:pPr>
        <w:pStyle w:val="ListNumber"/>
      </w:pPr>
      <w:r>
        <w:rPr>
          <w:b/>
        </w:rPr>
        <w:t>Expiry/SLA workers</w:t>
      </w:r>
      <w:r>
        <w:t xml:space="preserve"> at each threshold (notification escalation + email send/suppress + daily dedup).</w:t>
      </w:r>
    </w:p>
    <w:p>
      <w:pPr>
        <w:pStyle w:val="ListNumber"/>
      </w:pPr>
      <w:r>
        <w:rPr>
          <w:b/>
        </w:rPr>
        <w:t>Notification kill-switch</w:t>
      </w:r>
      <w:r>
        <w:t xml:space="preserve"> (operational suppressed, transactional still sent).</w:t>
      </w:r>
    </w:p>
    <w:p>
      <w:pPr>
        <w:pStyle w:val="ListNumber"/>
      </w:pPr>
      <w:r>
        <w:t>The security items in §8.1.</w:t>
      </w:r>
    </w:p>
    <w:p>
      <w:pPr>
        <w:pBdr>
          <w:bottom w:val="single" w:sz="6" w:space="1" w:color="C0C0C0"/>
        </w:pBdr>
      </w:pPr>
    </w:p>
    <w:p>
      <w:r>
        <w:t>*Living source of truth — keep current as features change. Code references are pointers to locate behavior; testers validate behavior, not code.*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