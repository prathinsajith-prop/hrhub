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E3A8A"/>
          <w:sz w:val="80"/>
        </w:rPr>
        <w:t>HRHub</w:t>
      </w:r>
    </w:p>
    <w:p>
      <w:pPr>
        <w:jc w:val="center"/>
      </w:pPr>
      <w:r>
        <w:rPr>
          <w:color w:val="2563EB"/>
          <w:sz w:val="36"/>
        </w:rPr>
        <w:t>User Guide</w:t>
      </w:r>
    </w:p>
    <w:p>
      <w:pPr>
        <w:jc w:val="center"/>
      </w:pPr>
      <w:r>
        <w:rPr>
          <w:i/>
          <w:sz w:val="26"/>
        </w:rPr>
        <w:t>A plain-language guide to using HRHub. Written for everyday users — employees, managers, and HR/admin staff. No technical knowledge needed.</w:t>
      </w:r>
    </w:p>
    <w:p/>
    <w:p/>
    <w:p>
      <w:pPr>
        <w:jc w:val="center"/>
      </w:pPr>
      <w:r>
        <w:rPr>
          <w:sz w:val="21"/>
        </w:rPr>
        <w:t>Multi-tenant HR SaaS (UAE)</w:t>
        <w:br/>
      </w:r>
      <w:r>
        <w:rPr>
          <w:sz w:val="21"/>
        </w:rPr>
        <w:t>HRHub.ae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t>Right-click → Update Field to build the table of contents.</w:t>
        <w:fldChar w:fldCharType="end"/>
      </w:r>
    </w:p>
    <w:p>
      <w:r>
        <w:br w:type="page"/>
      </w:r>
    </w:p>
    <w:p>
      <w:pPr>
        <w:ind w:left="360"/>
      </w:pPr>
      <w:r>
        <w:rPr>
          <w:i/>
          <w:color w:val="555555"/>
        </w:rPr>
        <w:t>A plain-language guide to using HRHub. Written for everyday users — employees, managers, and HR/admin staff. No technical knowledge needed.</w:t>
      </w:r>
    </w:p>
    <w:p>
      <w:pPr>
        <w:pBdr>
          <w:bottom w:val="single" w:sz="6" w:space="1" w:color="C0C0C0"/>
        </w:pBdr>
      </w:pPr>
    </w:p>
    <w:p>
      <w:pPr>
        <w:pStyle w:val="Heading2"/>
      </w:pPr>
      <w:r>
        <w:t>Welcome to HRHub</w:t>
      </w:r>
    </w:p>
    <w:p>
      <w:r>
        <w:t>HRHub is your company's all-in-one HR system. Depending on your role, you can use it to:</w:t>
      </w:r>
    </w:p>
    <w:p>
      <w:pPr>
        <w:pStyle w:val="ListBullet"/>
      </w:pPr>
      <w:r>
        <w:t>See your profile, payslips, leave balance, attendance, and training.</w:t>
      </w:r>
    </w:p>
    <w:p>
      <w:pPr>
        <w:pStyle w:val="ListBullet"/>
      </w:pPr>
      <w:r>
        <w:t>Request leave, loans, travel, or raise a confidential complaint.</w:t>
      </w:r>
    </w:p>
    <w:p>
      <w:pPr>
        <w:pStyle w:val="ListBullet"/>
      </w:pPr>
      <w:r>
        <w:t>(Managers) Approve your team's requests.</w:t>
      </w:r>
    </w:p>
    <w:p>
      <w:pPr>
        <w:pStyle w:val="ListBullet"/>
      </w:pPr>
      <w:r>
        <w:t>(HR/Admin) Manage employees, payroll, visas, documents, recruitment, onboarding, and more.</w:t>
      </w:r>
    </w:p>
    <w:p>
      <w:r>
        <w:t xml:space="preserve">HRHub works in </w:t>
      </w:r>
      <w:r>
        <w:rPr>
          <w:b/>
        </w:rPr>
        <w:t>English and Arabic</w:t>
      </w:r>
      <w:r>
        <w:t xml:space="preserve"> (the layout flips for Arabic). Each company's data is completely private and separate from every other company on the platform.</w:t>
      </w:r>
    </w:p>
    <w:p>
      <w:pPr>
        <w:pBdr>
          <w:bottom w:val="single" w:sz="6" w:space="1" w:color="C0C0C0"/>
        </w:pBdr>
      </w:pPr>
    </w:p>
    <w:p>
      <w:pPr>
        <w:pStyle w:val="Heading2"/>
      </w:pPr>
      <w:r>
        <w:t>1. Getting Started</w:t>
      </w:r>
    </w:p>
    <w:p>
      <w:pPr>
        <w:pStyle w:val="Heading3"/>
      </w:pPr>
      <w:r>
        <w:t>Signing in</w:t>
      </w:r>
    </w:p>
    <w:p>
      <w:pPr>
        <w:pStyle w:val="ListNumber"/>
      </w:pPr>
      <w:r>
        <w:t xml:space="preserve">Open your company's HRHub link and enter your </w:t>
      </w:r>
      <w:r>
        <w:rPr>
          <w:b/>
        </w:rPr>
        <w:t>email and password</w:t>
      </w:r>
      <w:r>
        <w:t>.</w:t>
      </w:r>
    </w:p>
    <w:p>
      <w:pPr>
        <w:pStyle w:val="ListNumber"/>
      </w:pPr>
      <w:r>
        <w:t xml:space="preserve">If your company uses </w:t>
      </w:r>
      <w:r>
        <w:rPr>
          <w:b/>
        </w:rPr>
        <w:t>two-factor authentication (2FA)</w:t>
      </w:r>
      <w:r>
        <w:t>, you'll also enter a 6-digit code from your authenticator app.</w:t>
      </w:r>
    </w:p>
    <w:p>
      <w:pPr>
        <w:pStyle w:val="ListNumber"/>
      </w:pPr>
      <w:r>
        <w:t xml:space="preserve">Forgot your password? Click </w:t>
      </w:r>
      <w:r>
        <w:rPr>
          <w:b/>
        </w:rPr>
        <w:t>Forgot password</w:t>
      </w:r>
      <w:r>
        <w:t xml:space="preserve"> — you'll get an email with a reset link (valid for 1 hour).</w:t>
      </w:r>
    </w:p>
    <w:p>
      <w:pPr>
        <w:ind w:left="360"/>
      </w:pPr>
      <w:r>
        <w:rPr>
          <w:i/>
          <w:color w:val="555555"/>
        </w:rPr>
        <w:t>After 5 wrong password attempts, your account locks for 15 minutes for safety. Just wait and try again, or contact HR.</w:t>
      </w:r>
    </w:p>
    <w:p>
      <w:pPr>
        <w:pStyle w:val="Heading3"/>
      </w:pPr>
      <w:r>
        <w:t>Setting up 2FA (recommended)</w:t>
      </w:r>
    </w:p>
    <w:p>
      <w:r>
        <w:t xml:space="preserve">Go to </w:t>
      </w:r>
      <w:r>
        <w:rPr>
          <w:b/>
        </w:rPr>
        <w:t>Settings → Security</w:t>
      </w:r>
      <w:r>
        <w:t xml:space="preserve">, choose </w:t>
      </w:r>
      <w:r>
        <w:rPr>
          <w:b/>
        </w:rPr>
        <w:t>Enable 2FA</w:t>
      </w:r>
      <w:r>
        <w:t xml:space="preserve">, scan the QR code with an authenticator app (Google Authenticator, Authy, etc.), and enter the code to confirm. </w:t>
      </w:r>
      <w:r>
        <w:rPr>
          <w:b/>
        </w:rPr>
        <w:t>Save your backup codes</w:t>
      </w:r>
      <w:r>
        <w:t xml:space="preserve"> somewhere safe — they let you sign in if you lose your phone.</w:t>
      </w:r>
    </w:p>
    <w:p>
      <w:pPr>
        <w:pStyle w:val="Heading3"/>
      </w:pPr>
      <w:r>
        <w:t>Finding your way around</w:t>
      </w:r>
    </w:p>
    <w:p>
      <w:pPr>
        <w:pStyle w:val="ListBullet"/>
      </w:pPr>
      <w:r>
        <w:rPr>
          <w:b/>
        </w:rPr>
        <w:t>Dashboard</w:t>
      </w:r>
      <w:r>
        <w:t xml:space="preserve"> — your home screen with key information and shortcuts (what you see depends on your role).</w:t>
      </w:r>
    </w:p>
    <w:p>
      <w:pPr>
        <w:pStyle w:val="ListBullet"/>
      </w:pPr>
      <w:r>
        <w:rPr>
          <w:b/>
        </w:rPr>
        <w:t>Sidebar</w:t>
      </w:r>
      <w:r>
        <w:t xml:space="preserve"> — links to every area you have access to.</w:t>
      </w:r>
    </w:p>
    <w:p>
      <w:pPr>
        <w:pStyle w:val="ListBullet"/>
      </w:pPr>
      <w:r>
        <w:rPr>
          <w:b/>
        </w:rPr>
        <w:t>Bell icon</w:t>
      </w:r>
      <w:r>
        <w:t xml:space="preserve"> — your notifications (updates every minute).</w:t>
      </w:r>
    </w:p>
    <w:p>
      <w:pPr>
        <w:pStyle w:val="ListBullet"/>
      </w:pPr>
      <w:r>
        <w:rPr>
          <w:b/>
        </w:rPr>
        <w:t>Language switch</w:t>
      </w:r>
      <w:r>
        <w:t xml:space="preserve"> — toggle English/Arabic.</w:t>
      </w:r>
    </w:p>
    <w:p>
      <w:pPr>
        <w:pStyle w:val="ListBullet"/>
      </w:pPr>
      <w:r>
        <w:rPr>
          <w:b/>
        </w:rPr>
        <w:t>Profile menu</w:t>
      </w:r>
      <w:r>
        <w:t xml:space="preserve"> — edit your profile, change password, manage notifications, sign out.</w:t>
      </w:r>
    </w:p>
    <w:p>
      <w:pPr>
        <w:pStyle w:val="Heading3"/>
      </w:pPr>
      <w:r>
        <w:t>Notifications &amp; emails</w:t>
      </w:r>
    </w:p>
    <w:p>
      <w:r>
        <w:t>HRHub keeps you informed two ways:</w:t>
      </w:r>
    </w:p>
    <w:p>
      <w:pPr>
        <w:pStyle w:val="ListBullet"/>
      </w:pPr>
      <w:r>
        <w:rPr>
          <w:b/>
        </w:rPr>
        <w:t>In-app notifications</w:t>
      </w:r>
      <w:r>
        <w:t xml:space="preserve"> (the bell) — e.g. "Your leave was approved."</w:t>
      </w:r>
    </w:p>
    <w:p>
      <w:pPr>
        <w:pStyle w:val="ListBullet"/>
      </w:pPr>
      <w:r>
        <w:rPr>
          <w:b/>
        </w:rPr>
        <w:t>Emails</w:t>
      </w:r>
      <w:r>
        <w:t xml:space="preserve"> — e.g. payslip ready, leave decision, document verified.</w:t>
      </w:r>
    </w:p>
    <w:p>
      <w:r>
        <w:t xml:space="preserve">You can choose what you receive in </w:t>
      </w:r>
      <w:r>
        <w:rPr>
          <w:b/>
        </w:rPr>
        <w:t>Settings → Notifications</w:t>
      </w:r>
      <w:r>
        <w:t>. (Security emails like password resets always come through.)</w:t>
      </w:r>
    </w:p>
    <w:p>
      <w:pPr>
        <w:pBdr>
          <w:bottom w:val="single" w:sz="6" w:space="1" w:color="C0C0C0"/>
        </w:pBdr>
      </w:pPr>
    </w:p>
    <w:p>
      <w:pPr>
        <w:pStyle w:val="Heading2"/>
      </w:pPr>
      <w:r>
        <w:t>2. Who Can Do What (Roles)</w:t>
      </w:r>
    </w:p>
    <w:p>
      <w:r>
        <w:t>HRHub has five roles. Yours decides what you can see and do.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563E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4320"/>
            <w:shd w:val="clear" w:color="auto" w:fill="2563E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What they typically 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Employee</w:t>
            </w:r>
          </w:p>
        </w:tc>
        <w:tc>
          <w:tcPr>
            <w:tcW w:type="dxa" w:w="4320"/>
          </w:tcPr>
          <w:p>
            <w:r/>
            <w:r>
              <w:t>See and manage their own information; request leave, loans, travel; raise complaints; view org chart.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Department Head</w:t>
            </w:r>
          </w:p>
        </w:tc>
        <w:tc>
          <w:tcPr>
            <w:tcW w:type="dxa" w:w="4320"/>
          </w:tcPr>
          <w:p>
            <w:r/>
            <w:r>
              <w:t>Everything an employee can, plus approve their own team's leave and see their team's data.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 Officer</w:t>
            </w:r>
          </w:p>
        </w:tc>
        <w:tc>
          <w:tcPr>
            <w:tcW w:type="dxa" w:w="4320"/>
          </w:tcPr>
          <w:p>
            <w:r/>
            <w:r>
              <w:t>Focus on visas, documents, and compliance.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HR Manager</w:t>
            </w:r>
          </w:p>
        </w:tc>
        <w:tc>
          <w:tcPr>
            <w:tcW w:type="dxa" w:w="4320"/>
          </w:tcPr>
          <w:p>
            <w:r/>
            <w:r>
              <w:t>Run the whole HR system — employees, payroll, recruitment, etc.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Super Admin</w:t>
            </w:r>
          </w:p>
        </w:tc>
        <w:tc>
          <w:tcPr>
            <w:tcW w:type="dxa" w:w="4320"/>
          </w:tcPr>
          <w:p>
            <w:r/>
            <w:r>
              <w:t>Everything HR can do, plus manage members, billing, and company settings.</w:t>
            </w:r>
          </w:p>
        </w:tc>
      </w:tr>
    </w:tbl>
    <w:p/>
    <w:p>
      <w:r>
        <w:t>If you can't see a feature in this guide, your role probably doesn't include it — that's normal.</w:t>
      </w:r>
    </w:p>
    <w:p>
      <w:pPr>
        <w:pBdr>
          <w:bottom w:val="single" w:sz="6" w:space="1" w:color="C0C0C0"/>
        </w:pBdr>
      </w:pPr>
    </w:p>
    <w:p>
      <w:pPr>
        <w:pStyle w:val="Heading2"/>
      </w:pPr>
      <w:r>
        <w:t>3. For Everyone (Self-Service)</w:t>
      </w:r>
    </w:p>
    <w:p>
      <w:pPr>
        <w:pStyle w:val="Heading3"/>
      </w:pPr>
      <w:r>
        <w:t>My Profile</w:t>
      </w:r>
    </w:p>
    <w:p>
      <w:r>
        <w:rPr>
          <w:b/>
        </w:rPr>
        <w:t>My Profile</w:t>
      </w:r>
      <w:r>
        <w:t xml:space="preserve"> shows your personal and job details. You can update a few fields yourself (phone, personal email, emergency contact, home address). Changes to sensitive details (like bank info) may go to HR for approval — you'll be notified when they're approved or need changes.</w:t>
      </w:r>
    </w:p>
    <w:p>
      <w:pPr>
        <w:pStyle w:val="Heading3"/>
      </w:pPr>
      <w:r>
        <w:t>Leave</w:t>
      </w:r>
    </w:p>
    <w:p>
      <w:pPr>
        <w:pStyle w:val="ListNumber"/>
      </w:pPr>
      <w:r>
        <w:t xml:space="preserve">Go to </w:t>
      </w:r>
      <w:r>
        <w:rPr>
          <w:b/>
        </w:rPr>
        <w:t>My Leave</w:t>
      </w:r>
      <w:r>
        <w:t xml:space="preserve"> and click </w:t>
      </w:r>
      <w:r>
        <w:rPr>
          <w:b/>
        </w:rPr>
        <w:t>Request Leave</w:t>
      </w:r>
      <w:r>
        <w:t>.</w:t>
      </w:r>
    </w:p>
    <w:p>
      <w:pPr>
        <w:pStyle w:val="ListNumber"/>
      </w:pPr>
      <w:r>
        <w:t>Pick the leave type, dates, and add a note.</w:t>
      </w:r>
    </w:p>
    <w:p>
      <w:pPr>
        <w:pStyle w:val="ListNumber"/>
      </w:pPr>
      <w:r>
        <w:t>Submit — your manager/HR is notified by email and in-app.</w:t>
      </w:r>
    </w:p>
    <w:p>
      <w:pPr>
        <w:pStyle w:val="ListNumber"/>
      </w:pPr>
      <w:r>
        <w:t xml:space="preserve">You'll get a notification and email when it's </w:t>
      </w:r>
      <w:r>
        <w:rPr>
          <w:b/>
        </w:rPr>
        <w:t>approved or rejected</w:t>
      </w:r>
      <w:r>
        <w:t>.</w:t>
      </w:r>
    </w:p>
    <w:p>
      <w:r>
        <w:t xml:space="preserve">Your </w:t>
      </w:r>
      <w:r>
        <w:rPr>
          <w:b/>
        </w:rPr>
        <w:t>leave balance</w:t>
      </w:r>
      <w:r>
        <w:t xml:space="preserve"> shows what you've earned, taken, and have remaining. Public holidays and weekends aren't counted as leave days.</w:t>
      </w:r>
    </w:p>
    <w:p>
      <w:pPr>
        <w:pStyle w:val="Heading3"/>
      </w:pPr>
      <w:r>
        <w:t>Payslips</w:t>
      </w:r>
    </w:p>
    <w:p>
      <w:r>
        <w:rPr>
          <w:b/>
        </w:rPr>
        <w:t>My Payslips</w:t>
      </w:r>
      <w:r>
        <w:t xml:space="preserve"> lists your monthly payslips. Open one to see the breakdown (basic, allowances, deductions, net pay) and download it as a PDF. You'll get an email when a new payslip is ready.</w:t>
      </w:r>
    </w:p>
    <w:p>
      <w:pPr>
        <w:pStyle w:val="Heading3"/>
      </w:pPr>
      <w:r>
        <w:t>Attendance</w:t>
      </w:r>
    </w:p>
    <w:p>
      <w:r>
        <w:rPr>
          <w:b/>
        </w:rPr>
        <w:t>My Attendance</w:t>
      </w:r>
      <w:r>
        <w:t xml:space="preserve"> shows your daily record. Depending on your company's setup you may </w:t>
      </w:r>
      <w:r>
        <w:rPr>
          <w:b/>
        </w:rPr>
        <w:t>check in/out</w:t>
      </w:r>
      <w:r>
        <w:t xml:space="preserve"> from here, or attendance may come from a biometric device. The monthly calendar shows present/late/leave/holiday days.</w:t>
      </w:r>
    </w:p>
    <w:p>
      <w:pPr>
        <w:pStyle w:val="Heading3"/>
      </w:pPr>
      <w:r>
        <w:t>Training</w:t>
      </w:r>
    </w:p>
    <w:p>
      <w:r>
        <w:rPr>
          <w:b/>
        </w:rPr>
        <w:t>My Training</w:t>
      </w:r>
      <w:r>
        <w:t xml:space="preserve"> lists courses you've been enrolled in, with status and certificates. You'll be notified when you're assigned training, and reminded before a certificate expires.</w:t>
      </w:r>
    </w:p>
    <w:p>
      <w:pPr>
        <w:pStyle w:val="Heading3"/>
      </w:pPr>
      <w:r>
        <w:t>Loans</w:t>
      </w:r>
    </w:p>
    <w:p>
      <w:r>
        <w:t xml:space="preserve">Request a salary loan from </w:t>
      </w:r>
      <w:r>
        <w:rPr>
          <w:b/>
        </w:rPr>
        <w:t>My Loans</w:t>
      </w:r>
      <w:r>
        <w:t xml:space="preserve">: enter the amount and monthly repayment. HR reviews it; you're notified when </w:t>
      </w:r>
      <w:r>
        <w:rPr>
          <w:b/>
        </w:rPr>
        <w:t>approved or rejected</w:t>
      </w:r>
      <w:r>
        <w:t>. Once active, repayments are automatically deducted from your payroll, and you can track the remaining balance.</w:t>
      </w:r>
    </w:p>
    <w:p>
      <w:pPr>
        <w:pStyle w:val="Heading3"/>
      </w:pPr>
      <w:r>
        <w:t>Complaints (Confidential)</w:t>
      </w:r>
    </w:p>
    <w:p>
      <w:r>
        <w:t xml:space="preserve">Raise a workplace concern from </w:t>
      </w:r>
      <w:r>
        <w:rPr>
          <w:b/>
        </w:rPr>
        <w:t>My Complaints</w:t>
      </w:r>
      <w:r>
        <w:t>. You choose how confidential it is (named, confidential, or anonymous). Your description is stored securely. HR is alerted immediately, and you're notified when it's acknowledged and resolved. Each complaint has a target response time based on its severity.</w:t>
      </w:r>
    </w:p>
    <w:p>
      <w:pPr>
        <w:pStyle w:val="Heading3"/>
      </w:pPr>
      <w:r>
        <w:t>Announcements</w:t>
      </w:r>
    </w:p>
    <w:p>
      <w:r>
        <w:t xml:space="preserve">Company news appears in </w:t>
      </w:r>
      <w:r>
        <w:rPr>
          <w:b/>
        </w:rPr>
        <w:t>Announcements</w:t>
      </w:r>
      <w:r>
        <w:t xml:space="preserve">, targeted to the right people. Some announcements ask you to </w:t>
      </w:r>
      <w:r>
        <w:rPr>
          <w:b/>
        </w:rPr>
        <w:t>acknowledge</w:t>
      </w:r>
      <w:r>
        <w:t xml:space="preserve"> that you've read them — please do when prompted.</w:t>
      </w:r>
    </w:p>
    <w:p>
      <w:pPr>
        <w:pStyle w:val="Heading3"/>
      </w:pPr>
      <w:r>
        <w:t>Careers &amp; Referrals</w:t>
      </w:r>
    </w:p>
    <w:p>
      <w:r>
        <w:t xml:space="preserve">Your company may have a public </w:t>
      </w:r>
      <w:r>
        <w:rPr>
          <w:b/>
        </w:rPr>
        <w:t>careers page</w:t>
      </w:r>
      <w:r>
        <w:t xml:space="preserve"> you can share (</w:t>
      </w:r>
      <w:r>
        <w:rPr>
          <w:rFonts w:ascii="Consolas" w:hAnsi="Consolas"/>
          <w:color w:val="B03060"/>
          <w:sz w:val="19"/>
        </w:rPr>
        <w:t>/careers/&lt;company code&gt;/jobs</w:t>
      </w:r>
      <w:r>
        <w:t xml:space="preserve">) where candidates browse roles and apply with a résumé. You can also </w:t>
      </w:r>
      <w:r>
        <w:rPr>
          <w:b/>
        </w:rPr>
        <w:t>refer</w:t>
      </w:r>
      <w:r>
        <w:t xml:space="preserve"> someone for an open role from the portal.</w:t>
      </w:r>
    </w:p>
    <w:p>
      <w:pPr>
        <w:pBdr>
          <w:bottom w:val="single" w:sz="6" w:space="1" w:color="C0C0C0"/>
        </w:pBdr>
      </w:pPr>
    </w:p>
    <w:p>
      <w:pPr>
        <w:pStyle w:val="Heading2"/>
      </w:pPr>
      <w:r>
        <w:t>4. For Managers (Department Heads)</w:t>
      </w:r>
    </w:p>
    <w:p>
      <w:r>
        <w:t xml:space="preserve">You see and act only on </w:t>
      </w:r>
      <w:r>
        <w:rPr>
          <w:b/>
        </w:rPr>
        <w:t>your own team</w:t>
      </w:r>
      <w:r>
        <w:t>.</w:t>
      </w:r>
    </w:p>
    <w:p>
      <w:pPr>
        <w:pStyle w:val="ListBullet"/>
      </w:pPr>
      <w:r>
        <w:rPr>
          <w:b/>
        </w:rPr>
        <w:t>Approvals</w:t>
      </w:r>
      <w:r>
        <w:t xml:space="preserve"> — when a team member requests leave, you're notified. Open the request and approve or reject it (you can't approve your own).</w:t>
      </w:r>
    </w:p>
    <w:p>
      <w:pPr>
        <w:pStyle w:val="ListBullet"/>
      </w:pPr>
      <w:r>
        <w:rPr>
          <w:b/>
        </w:rPr>
        <w:t>Team view</w:t>
      </w:r>
      <w:r>
        <w:t xml:space="preserve"> — see your team's profiles, attendance, and performance.</w:t>
      </w:r>
    </w:p>
    <w:p>
      <w:pPr>
        <w:pStyle w:val="ListBullet"/>
      </w:pPr>
      <w:r>
        <w:rPr>
          <w:b/>
        </w:rPr>
        <w:t>Performance</w:t>
      </w:r>
      <w:r>
        <w:t xml:space="preserve"> — create and complete reviews for your team.</w:t>
      </w:r>
    </w:p>
    <w:p>
      <w:pPr>
        <w:pBdr>
          <w:bottom w:val="single" w:sz="6" w:space="1" w:color="C0C0C0"/>
        </w:pBdr>
      </w:pPr>
    </w:p>
    <w:p>
      <w:pPr>
        <w:pStyle w:val="Heading2"/>
      </w:pPr>
      <w:r>
        <w:t>5. For HR &amp; Admin</w:t>
      </w:r>
    </w:p>
    <w:p>
      <w:pPr>
        <w:pStyle w:val="Heading3"/>
      </w:pPr>
      <w:r>
        <w:t>Employees</w:t>
      </w:r>
    </w:p>
    <w:p>
      <w:r>
        <w:t xml:space="preserve">Add employees one at a time or </w:t>
      </w:r>
      <w:r>
        <w:rPr>
          <w:b/>
        </w:rPr>
        <w:t>bulk-import</w:t>
      </w:r>
      <w:r>
        <w:t xml:space="preserve"> many via a spreadsheet. Maintain each employee's personal, job, salary, visa, and document details. You can record </w:t>
      </w:r>
      <w:r>
        <w:rPr>
          <w:b/>
        </w:rPr>
        <w:t>transfers</w:t>
      </w:r>
      <w:r>
        <w:t xml:space="preserve">, </w:t>
      </w:r>
      <w:r>
        <w:rPr>
          <w:b/>
        </w:rPr>
        <w:t>salary revisions</w:t>
      </w:r>
      <w:r>
        <w:t>, dependents, notes, and warnings. Archiving an employee removes them from active lists (and from their teams) while keeping history for the record.</w:t>
      </w:r>
    </w:p>
    <w:p>
      <w:pPr>
        <w:pStyle w:val="Heading3"/>
      </w:pPr>
      <w:r>
        <w:t>Recruitment</w:t>
      </w:r>
    </w:p>
    <w:p>
      <w:pPr>
        <w:pStyle w:val="ListBullet"/>
      </w:pPr>
      <w:r>
        <w:t>Post jobs (draft → open → closed/on-hold) and share them on the public careers page.</w:t>
      </w:r>
    </w:p>
    <w:p>
      <w:pPr>
        <w:pStyle w:val="ListBullet"/>
      </w:pPr>
      <w:r>
        <w:t xml:space="preserve">Track candidates on a </w:t>
      </w:r>
      <w:r>
        <w:rPr>
          <w:b/>
        </w:rPr>
        <w:t>drag-and-drop pipeline</w:t>
      </w:r>
      <w:r>
        <w:t xml:space="preserve"> (received → screening → interview → offer → hired).</w:t>
      </w:r>
    </w:p>
    <w:p>
      <w:pPr>
        <w:pStyle w:val="ListBullet"/>
      </w:pPr>
      <w:r>
        <w:t xml:space="preserve">Each candidate shows where they came from: </w:t>
      </w:r>
      <w:r>
        <w:rPr>
          <w:b/>
        </w:rPr>
        <w:t>careers site, referral, or added by HR</w:t>
      </w:r>
      <w:r>
        <w:t>.</w:t>
      </w:r>
    </w:p>
    <w:p>
      <w:pPr>
        <w:pStyle w:val="ListBullet"/>
      </w:pPr>
      <w:r>
        <w:t>Schedule interviews — the candidate and interviewer get an email.</w:t>
      </w:r>
    </w:p>
    <w:p>
      <w:pPr>
        <w:pStyle w:val="ListBullet"/>
      </w:pPr>
      <w:r>
        <w:t xml:space="preserve">When ready, </w:t>
      </w:r>
      <w:r>
        <w:rPr>
          <w:b/>
        </w:rPr>
        <w:t>convert a candidate into an employee</w:t>
      </w:r>
      <w:r>
        <w:t xml:space="preserve"> — this automatically starts their onboarding checklist.</w:t>
      </w:r>
    </w:p>
    <w:p>
      <w:pPr>
        <w:pStyle w:val="Heading3"/>
      </w:pPr>
      <w:r>
        <w:t>Onboarding</w:t>
      </w:r>
    </w:p>
    <w:p>
      <w:r>
        <w:t xml:space="preserve">New hires get a checklist (e.g. collect documents, IT setup, induction). You can email the new hire a secure </w:t>
      </w:r>
      <w:r>
        <w:rPr>
          <w:b/>
        </w:rPr>
        <w:t>upload link</w:t>
      </w:r>
      <w:r>
        <w:t xml:space="preserve"> so they can submit documents before day one. When every step is complete, the employee is automatically marked </w:t>
      </w:r>
      <w:r>
        <w:rPr>
          <w:b/>
        </w:rPr>
        <w:t>active</w:t>
      </w:r>
      <w:r>
        <w:t xml:space="preserve"> and welcomed.</w:t>
      </w:r>
    </w:p>
    <w:p>
      <w:pPr>
        <w:pStyle w:val="Heading3"/>
      </w:pPr>
      <w:r>
        <w:t>Payroll</w:t>
      </w:r>
    </w:p>
    <w:p>
      <w:r>
        <w:t>Run monthly, WPS-compliant payroll:</w:t>
      </w:r>
    </w:p>
    <w:p>
      <w:pPr>
        <w:pStyle w:val="ListNumber"/>
      </w:pPr>
      <w:r>
        <w:t xml:space="preserve">Create the run for the month and review the </w:t>
      </w:r>
      <w:r>
        <w:rPr>
          <w:b/>
        </w:rPr>
        <w:t>readiness check</w:t>
      </w:r>
      <w:r>
        <w:t xml:space="preserve"> (it flags missing salaries or IBANs).</w:t>
      </w:r>
    </w:p>
    <w:p>
      <w:pPr>
        <w:pStyle w:val="ListNumber"/>
      </w:pPr>
      <w:r>
        <w:rPr>
          <w:b/>
        </w:rPr>
        <w:t>Process</w:t>
      </w:r>
      <w:r>
        <w:t xml:space="preserve"> it — payslips are generated, and employees receive their payslip by email.</w:t>
      </w:r>
    </w:p>
    <w:p>
      <w:pPr>
        <w:pStyle w:val="ListNumber"/>
      </w:pPr>
      <w:r>
        <w:t xml:space="preserve">Export the </w:t>
      </w:r>
      <w:r>
        <w:rPr>
          <w:b/>
        </w:rPr>
        <w:t>WPS file</w:t>
      </w:r>
      <w:r>
        <w:t xml:space="preserve"> for the bank and mark it submitted.</w:t>
      </w:r>
    </w:p>
    <w:p>
      <w:r>
        <w:t xml:space="preserve">Payroll automatically includes </w:t>
      </w:r>
      <w:r>
        <w:rPr>
          <w:b/>
        </w:rPr>
        <w:t>unpaid-leave deductions</w:t>
      </w:r>
      <w:r>
        <w:t xml:space="preserve"> and </w:t>
      </w:r>
      <w:r>
        <w:rPr>
          <w:b/>
        </w:rPr>
        <w:t>active loan repayments</w:t>
      </w:r>
      <w:r>
        <w:t xml:space="preserve">. The tool also calculates </w:t>
      </w:r>
      <w:r>
        <w:rPr>
          <w:b/>
        </w:rPr>
        <w:t>end-of-service gratuity</w:t>
      </w:r>
      <w:r>
        <w:t xml:space="preserve"> per UAE law.</w:t>
      </w:r>
    </w:p>
    <w:p>
      <w:pPr>
        <w:pStyle w:val="Heading3"/>
      </w:pPr>
      <w:r>
        <w:t>Visas</w:t>
      </w:r>
    </w:p>
    <w:p>
      <w:r>
        <w:t xml:space="preserve">Manage the </w:t>
      </w:r>
      <w:r>
        <w:rPr>
          <w:b/>
        </w:rPr>
        <w:t>8-step UAE visa process</w:t>
      </w:r>
      <w:r>
        <w:t xml:space="preserve"> per employee, record costs at each step, and export a PRO cost report. HRHub automatically reminds HR/PRO by email and in-app as visas approach expiry (90/60/30/14/7 days).</w:t>
      </w:r>
    </w:p>
    <w:p>
      <w:pPr>
        <w:pStyle w:val="Heading3"/>
      </w:pPr>
      <w:r>
        <w:t>Documents</w:t>
      </w:r>
    </w:p>
    <w:p>
      <w:r>
        <w:t xml:space="preserve">Upload, categorize, and verify employee documents. When you </w:t>
      </w:r>
      <w:r>
        <w:rPr>
          <w:b/>
        </w:rPr>
        <w:t>verify</w:t>
      </w:r>
      <w:r>
        <w:t xml:space="preserve"> a document like a passport or visa, its number and expiry date automatically update the employee's record. Everyone is reminded before documents expire.</w:t>
      </w:r>
    </w:p>
    <w:p>
      <w:pPr>
        <w:pStyle w:val="Heading3"/>
      </w:pPr>
      <w:r>
        <w:t>Compliance</w:t>
      </w:r>
    </w:p>
    <w:p>
      <w:r>
        <w:t xml:space="preserve">A dashboard shows your standing on </w:t>
      </w:r>
      <w:r>
        <w:rPr>
          <w:b/>
        </w:rPr>
        <w:t>WPS submissions, Emiratisation (UAE-national target), visa validity, and document completeness</w:t>
      </w:r>
      <w:r>
        <w:t>, with an overall score.</w:t>
      </w:r>
    </w:p>
    <w:p>
      <w:pPr>
        <w:pStyle w:val="Heading3"/>
      </w:pPr>
      <w:r>
        <w:t>Performance</w:t>
      </w:r>
    </w:p>
    <w:p>
      <w:r>
        <w:t>Run review cycles with ratings and feedback. Employees are notified and emailed when their review is submitted or completed.</w:t>
      </w:r>
    </w:p>
    <w:p>
      <w:pPr>
        <w:pStyle w:val="Heading3"/>
      </w:pPr>
      <w:r>
        <w:t>Assets</w:t>
      </w:r>
    </w:p>
    <w:p>
      <w:r>
        <w:t>Track company assets (laptops, phones, etc.) and assign them to employees (who get notified). Record returns and maintenance.</w:t>
      </w:r>
    </w:p>
    <w:p>
      <w:pPr>
        <w:pStyle w:val="Heading3"/>
      </w:pPr>
      <w:r>
        <w:t>Travel</w:t>
      </w:r>
    </w:p>
    <w:p>
      <w:r>
        <w:t>Employees submit travel requests; HR approves/rejects (everyone is notified by email and in-app). Expenses are tracked per trip and reimbursed.</w:t>
      </w:r>
    </w:p>
    <w:p>
      <w:pPr>
        <w:pStyle w:val="Heading3"/>
      </w:pPr>
      <w:r>
        <w:t>Exit &amp; Offboarding</w:t>
      </w:r>
    </w:p>
    <w:p>
      <w:r>
        <w:t xml:space="preserve">Start an exit, and HRHub calculates the </w:t>
      </w:r>
      <w:r>
        <w:rPr>
          <w:b/>
        </w:rPr>
        <w:t>final settlement</w:t>
      </w:r>
      <w:r>
        <w:t xml:space="preserve"> (gratuity + leave encashment + unpaid salary − deductions). Track clearance tasks and an exit-interview survey. Approving the exit marks the employee as terminated.</w:t>
      </w:r>
    </w:p>
    <w:p>
      <w:pPr>
        <w:pStyle w:val="Heading3"/>
      </w:pPr>
      <w:r>
        <w:t>Organization Setup</w:t>
      </w:r>
    </w:p>
    <w:p>
      <w:pPr>
        <w:pStyle w:val="ListBullet"/>
      </w:pPr>
      <w:r>
        <w:rPr>
          <w:b/>
        </w:rPr>
        <w:t>Org structure</w:t>
      </w:r>
      <w:r>
        <w:t xml:space="preserve"> — set up Branches → Divisions → Departments, plus teams, designations, and grades.</w:t>
      </w:r>
    </w:p>
    <w:p>
      <w:pPr>
        <w:pStyle w:val="ListBullet"/>
      </w:pPr>
      <w:r>
        <w:rPr>
          <w:b/>
        </w:rPr>
        <w:t>Settings</w:t>
      </w:r>
      <w:r>
        <w:t xml:space="preserve"> — company profile, leave rules, public holidays, privacy options, and a master </w:t>
      </w:r>
      <w:r>
        <w:rPr>
          <w:b/>
        </w:rPr>
        <w:t>notifications on/off</w:t>
      </w:r>
      <w:r>
        <w:t xml:space="preserve"> switch.</w:t>
      </w:r>
    </w:p>
    <w:p>
      <w:pPr>
        <w:pStyle w:val="ListBullet"/>
      </w:pPr>
      <w:r>
        <w:rPr>
          <w:b/>
        </w:rPr>
        <w:t>Members</w:t>
      </w:r>
      <w:r>
        <w:t xml:space="preserve"> — invite people to HRHub and set their roles. (Role changes and removals notify the person.)</w:t>
      </w:r>
    </w:p>
    <w:p>
      <w:pPr>
        <w:pStyle w:val="ListBullet"/>
      </w:pPr>
      <w:r>
        <w:rPr>
          <w:b/>
        </w:rPr>
        <w:t>Subscription</w:t>
      </w:r>
      <w:r>
        <w:t xml:space="preserve"> — view your plan and upgrade. If a paid plan lapses, you can keep your current staff but must renew to add more.</w:t>
      </w:r>
    </w:p>
    <w:p>
      <w:pPr>
        <w:pStyle w:val="ListBullet"/>
      </w:pPr>
      <w:r>
        <w:rPr>
          <w:b/>
        </w:rPr>
        <w:t>Connected Apps</w:t>
      </w:r>
      <w:r>
        <w:t xml:space="preserve"> — issue secure API keys (e.g. for a biometric attendance device), each limited to specific permissions.</w:t>
      </w:r>
    </w:p>
    <w:p>
      <w:pPr>
        <w:pStyle w:val="ListBullet"/>
      </w:pPr>
      <w:r>
        <w:rPr>
          <w:b/>
        </w:rPr>
        <w:t>Reports</w:t>
      </w:r>
      <w:r>
        <w:t xml:space="preserve"> — headcount, payroll, turnover, leave, and more, exportable to CSV/PDF.</w:t>
      </w:r>
    </w:p>
    <w:p>
      <w:pPr>
        <w:pStyle w:val="ListBullet"/>
      </w:pPr>
      <w:r>
        <w:rPr>
          <w:b/>
        </w:rPr>
        <w:t>Audit Log &amp; Login History</w:t>
      </w:r>
      <w:r>
        <w:t xml:space="preserve"> — a full record of who did what and when.</w:t>
      </w:r>
    </w:p>
    <w:p>
      <w:pPr>
        <w:pBdr>
          <w:bottom w:val="single" w:sz="6" w:space="1" w:color="C0C0C0"/>
        </w:pBdr>
      </w:pPr>
    </w:p>
    <w:p>
      <w:pPr>
        <w:pStyle w:val="Heading2"/>
      </w:pPr>
      <w:r>
        <w:t>6. What You'll Be Notified About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563E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When this happens…</w:t>
            </w:r>
          </w:p>
        </w:tc>
        <w:tc>
          <w:tcPr>
            <w:tcW w:type="dxa" w:w="4320"/>
            <w:shd w:val="clear" w:color="auto" w:fill="2563E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You get…</w:t>
            </w:r>
          </w:p>
        </w:tc>
      </w:tr>
      <w:tr>
        <w:tc>
          <w:tcPr>
            <w:tcW w:type="dxa" w:w="4320"/>
          </w:tcPr>
          <w:p>
            <w:r/>
            <w:r>
              <w:t>Your leave is approved/rejected</w:t>
            </w:r>
          </w:p>
        </w:tc>
        <w:tc>
          <w:tcPr>
            <w:tcW w:type="dxa" w:w="4320"/>
          </w:tcPr>
          <w:p>
            <w:r/>
            <w:r>
              <w:t>In-app + email</w:t>
            </w:r>
          </w:p>
        </w:tc>
      </w:tr>
      <w:tr>
        <w:tc>
          <w:tcPr>
            <w:tcW w:type="dxa" w:w="4320"/>
          </w:tcPr>
          <w:p>
            <w:r/>
            <w:r>
              <w:t>Your payslip is ready</w:t>
            </w:r>
          </w:p>
        </w:tc>
        <w:tc>
          <w:tcPr>
            <w:tcW w:type="dxa" w:w="4320"/>
          </w:tcPr>
          <w:p>
            <w:r/>
            <w:r>
              <w:t>Email</w:t>
            </w:r>
          </w:p>
        </w:tc>
      </w:tr>
      <w:tr>
        <w:tc>
          <w:tcPr>
            <w:tcW w:type="dxa" w:w="4320"/>
          </w:tcPr>
          <w:p>
            <w:r/>
            <w:r>
              <w:t>You're assigned training / a cert is expiring</w:t>
            </w:r>
          </w:p>
        </w:tc>
        <w:tc>
          <w:tcPr>
            <w:tcW w:type="dxa" w:w="4320"/>
          </w:tcPr>
          <w:p>
            <w:r/>
            <w:r>
              <w:t>In-app + email</w:t>
            </w:r>
          </w:p>
        </w:tc>
      </w:tr>
      <w:tr>
        <w:tc>
          <w:tcPr>
            <w:tcW w:type="dxa" w:w="4320"/>
          </w:tcPr>
          <w:p>
            <w:r/>
            <w:r>
              <w:t>Your loan is approved/rejected</w:t>
            </w:r>
          </w:p>
        </w:tc>
        <w:tc>
          <w:tcPr>
            <w:tcW w:type="dxa" w:w="4320"/>
          </w:tcPr>
          <w:p>
            <w:r/>
            <w:r>
              <w:t>In-app</w:t>
            </w:r>
          </w:p>
        </w:tc>
      </w:tr>
      <w:tr>
        <w:tc>
          <w:tcPr>
            <w:tcW w:type="dxa" w:w="4320"/>
          </w:tcPr>
          <w:p>
            <w:r/>
            <w:r>
              <w:t>Your document is verified/rejected</w:t>
            </w:r>
          </w:p>
        </w:tc>
        <w:tc>
          <w:tcPr>
            <w:tcW w:type="dxa" w:w="4320"/>
          </w:tcPr>
          <w:p>
            <w:r/>
            <w:r>
              <w:t>In-app + email</w:t>
            </w:r>
          </w:p>
        </w:tc>
      </w:tr>
      <w:tr>
        <w:tc>
          <w:tcPr>
            <w:tcW w:type="dxa" w:w="4320"/>
          </w:tcPr>
          <w:p>
            <w:r/>
            <w:r>
              <w:t>Your complaint is acknowledged/resolved</w:t>
            </w:r>
          </w:p>
        </w:tc>
        <w:tc>
          <w:tcPr>
            <w:tcW w:type="dxa" w:w="4320"/>
          </w:tcPr>
          <w:p>
            <w:r/>
            <w:r>
              <w:t>In-app (+ email on resolve)</w:t>
            </w:r>
          </w:p>
        </w:tc>
      </w:tr>
      <w:tr>
        <w:tc>
          <w:tcPr>
            <w:tcW w:type="dxa" w:w="4320"/>
          </w:tcPr>
          <w:p>
            <w:r/>
            <w:r>
              <w:t>You're transferred</w:t>
            </w:r>
          </w:p>
        </w:tc>
        <w:tc>
          <w:tcPr>
            <w:tcW w:type="dxa" w:w="4320"/>
          </w:tcPr>
          <w:p>
            <w:r/>
            <w:r>
              <w:t>In-app + email</w:t>
            </w:r>
          </w:p>
        </w:tc>
      </w:tr>
      <w:tr>
        <w:tc>
          <w:tcPr>
            <w:tcW w:type="dxa" w:w="4320"/>
          </w:tcPr>
          <w:p>
            <w:r/>
            <w:r>
              <w:t>Your travel request is decided</w:t>
            </w:r>
          </w:p>
        </w:tc>
        <w:tc>
          <w:tcPr>
            <w:tcW w:type="dxa" w:w="4320"/>
          </w:tcPr>
          <w:p>
            <w:r/>
            <w:r>
              <w:t>In-app + email</w:t>
            </w:r>
          </w:p>
        </w:tc>
      </w:tr>
      <w:tr>
        <w:tc>
          <w:tcPr>
            <w:tcW w:type="dxa" w:w="4320"/>
          </w:tcPr>
          <w:p>
            <w:r/>
            <w:r>
              <w:t>(HR) New job application / new complaint / SLA breach</w:t>
            </w:r>
          </w:p>
        </w:tc>
        <w:tc>
          <w:tcPr>
            <w:tcW w:type="dxa" w:w="4320"/>
          </w:tcPr>
          <w:p>
            <w:r/>
            <w:r>
              <w:t>In-app + email</w:t>
            </w:r>
          </w:p>
        </w:tc>
      </w:tr>
      <w:tr>
        <w:tc>
          <w:tcPr>
            <w:tcW w:type="dxa" w:w="4320"/>
          </w:tcPr>
          <w:p>
            <w:r/>
            <w:r>
              <w:t>(HR/PRO) Visa, document, contract, or passport nearing expiry</w:t>
            </w:r>
          </w:p>
        </w:tc>
        <w:tc>
          <w:tcPr>
            <w:tcW w:type="dxa" w:w="4320"/>
          </w:tcPr>
          <w:p>
            <w:r/>
            <w:r>
              <w:t>In-app + email</w:t>
            </w:r>
          </w:p>
        </w:tc>
      </w:tr>
    </w:tbl>
    <w:p/>
    <w:p>
      <w:r>
        <w:t>Your company can turn off operational notifications entirely; essential security emails still come through.</w:t>
      </w:r>
    </w:p>
    <w:p>
      <w:pPr>
        <w:pBdr>
          <w:bottom w:val="single" w:sz="6" w:space="1" w:color="C0C0C0"/>
        </w:pBdr>
      </w:pPr>
    </w:p>
    <w:p>
      <w:pPr>
        <w:pStyle w:val="Heading2"/>
      </w:pPr>
      <w:r>
        <w:t>7. Tips &amp; Good Habits</w:t>
      </w:r>
    </w:p>
    <w:p>
      <w:pPr>
        <w:pStyle w:val="ListBullet"/>
      </w:pPr>
      <w:r>
        <w:rPr>
          <w:b/>
        </w:rPr>
        <w:t>Turn on 2FA</w:t>
      </w:r>
      <w:r>
        <w:t xml:space="preserve"> and save your backup codes.</w:t>
      </w:r>
    </w:p>
    <w:p>
      <w:pPr>
        <w:pStyle w:val="ListBullet"/>
      </w:pPr>
      <w:r>
        <w:rPr>
          <w:b/>
        </w:rPr>
        <w:t>Keep your profile current</w:t>
      </w:r>
      <w:r>
        <w:t xml:space="preserve"> — especially contact and emergency details.</w:t>
      </w:r>
    </w:p>
    <w:p>
      <w:pPr>
        <w:pStyle w:val="ListBullet"/>
      </w:pPr>
      <w:r>
        <w:rPr>
          <w:b/>
        </w:rPr>
        <w:t>Check the bell</w:t>
      </w:r>
      <w:r>
        <w:t xml:space="preserve"> regularly for approvals and updates.</w:t>
      </w:r>
    </w:p>
    <w:p>
      <w:pPr>
        <w:pStyle w:val="ListBullet"/>
      </w:pPr>
      <w:r>
        <w:rPr>
          <w:b/>
        </w:rPr>
        <w:t>Acknowledge announcements</w:t>
      </w:r>
      <w:r>
        <w:t xml:space="preserve"> when asked.</w:t>
      </w:r>
    </w:p>
    <w:p>
      <w:pPr>
        <w:pStyle w:val="ListBullet"/>
      </w:pPr>
      <w:r>
        <w:t xml:space="preserve">HR: run the </w:t>
      </w:r>
      <w:r>
        <w:rPr>
          <w:b/>
        </w:rPr>
        <w:t>payroll readiness check</w:t>
      </w:r>
      <w:r>
        <w:t xml:space="preserve"> before processing, and keep employee IBANs up to date for WPS.</w:t>
      </w:r>
    </w:p>
    <w:p>
      <w:pPr>
        <w:pBdr>
          <w:bottom w:val="single" w:sz="6" w:space="1" w:color="C0C0C0"/>
        </w:pBdr>
      </w:pPr>
    </w:p>
    <w:p>
      <w:pPr>
        <w:pStyle w:val="Heading2"/>
      </w:pPr>
      <w:r>
        <w:t>8. Glossary</w:t>
      </w:r>
    </w:p>
    <w:p>
      <w:pPr>
        <w:pStyle w:val="ListBullet"/>
      </w:pPr>
      <w:r>
        <w:rPr>
          <w:b/>
        </w:rPr>
        <w:t>2FA</w:t>
      </w:r>
      <w:r>
        <w:t xml:space="preserve"> — Two-factor authentication; a one-time code in addition to your password.</w:t>
      </w:r>
    </w:p>
    <w:p>
      <w:pPr>
        <w:pStyle w:val="ListBullet"/>
      </w:pPr>
      <w:r>
        <w:rPr>
          <w:b/>
        </w:rPr>
        <w:t>WPS</w:t>
      </w:r>
      <w:r>
        <w:t xml:space="preserve"> — Wages Protection System; the UAE's bank salary-transfer standard.</w:t>
      </w:r>
    </w:p>
    <w:p>
      <w:pPr>
        <w:pStyle w:val="ListBullet"/>
      </w:pPr>
      <w:r>
        <w:rPr>
          <w:b/>
        </w:rPr>
        <w:t>Gratuity (EOSB)</w:t>
      </w:r>
      <w:r>
        <w:t xml:space="preserve"> — End-of-service benefit owed when an employee leaves.</w:t>
      </w:r>
    </w:p>
    <w:p>
      <w:pPr>
        <w:pStyle w:val="ListBullet"/>
      </w:pPr>
      <w:r>
        <w:rPr>
          <w:b/>
        </w:rPr>
        <w:t>Pipeline</w:t>
      </w:r>
      <w:r>
        <w:t xml:space="preserve"> — The recruitment stages a candidate moves through.</w:t>
      </w:r>
    </w:p>
    <w:p>
      <w:pPr>
        <w:pStyle w:val="ListBullet"/>
      </w:pPr>
      <w:r>
        <w:rPr>
          <w:b/>
        </w:rPr>
        <w:t>Emiratisation</w:t>
      </w:r>
      <w:r>
        <w:t xml:space="preserve"> — UAE policy targeting a share of UAE-national employees.</w:t>
      </w:r>
    </w:p>
    <w:p>
      <w:pPr>
        <w:pStyle w:val="ListBullet"/>
      </w:pPr>
      <w:r>
        <w:rPr>
          <w:b/>
        </w:rPr>
        <w:t>PRO</w:t>
      </w:r>
      <w:r>
        <w:t xml:space="preserve"> — Public Relations Officer; handles government/visa processes.</w:t>
      </w:r>
    </w:p>
    <w:p>
      <w:pPr>
        <w:pStyle w:val="ListBullet"/>
      </w:pPr>
      <w:r>
        <w:rPr>
          <w:b/>
        </w:rPr>
        <w:t>Tenant</w:t>
      </w:r>
      <w:r>
        <w:t xml:space="preserve"> — Your company's private space in HRHub.</w:t>
      </w:r>
    </w:p>
    <w:p>
      <w:pPr>
        <w:pStyle w:val="ListBullet"/>
      </w:pPr>
      <w:r>
        <w:rPr>
          <w:b/>
        </w:rPr>
        <w:t>Audit log</w:t>
      </w:r>
      <w:r>
        <w:t xml:space="preserve"> — The record of all actions taken in the system.</w:t>
      </w:r>
    </w:p>
    <w:p>
      <w:pPr>
        <w:pBdr>
          <w:bottom w:val="single" w:sz="6" w:space="1" w:color="C0C0C0"/>
        </w:pBdr>
      </w:pPr>
    </w:p>
    <w:p>
      <w:r>
        <w:t>*Need help? Contact your HR administrator. This guide describes standard behavior; your company's settings (roles, notifications, leave rules) may vary.*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3A8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3A8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3A8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E3A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